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DD8C2" w:themeColor="background2" w:themeShade="E5"/>
  <w:body>
    <w:sdt>
      <w:sdtPr>
        <w:rPr>
          <w:color w:val="4F81BD" w:themeColor="accent1"/>
        </w:rPr>
        <w:id w:val="56808297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</w:sdtEndPr>
      <w:sdtContent>
        <w:p w14:paraId="0D8E627D" w14:textId="29F757C1" w:rsidR="00BB0C59" w:rsidRDefault="00BB0C59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B03C830" wp14:editId="2B237F6E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b/>
              <w:color w:val="365F91" w:themeColor="accent1" w:themeShade="BF"/>
              <w:sz w:val="48"/>
              <w:szCs w:val="48"/>
            </w:rPr>
            <w:alias w:val="Title"/>
            <w:tag w:val=""/>
            <w:id w:val="1735040861"/>
            <w:placeholder>
              <w:docPart w:val="728BAE71622B45BEB3EB4EF039EA3B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A65000C" w14:textId="12D91447" w:rsidR="00BB0C59" w:rsidRDefault="00BB0C59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BB0C59">
                <w:rPr>
                  <w:rFonts w:ascii="Times New Roman" w:hAnsi="Times New Roman" w:cs="Times New Roman"/>
                  <w:b/>
                  <w:color w:val="365F91" w:themeColor="accent1" w:themeShade="BF"/>
                  <w:sz w:val="48"/>
                  <w:szCs w:val="48"/>
                </w:rPr>
                <w:t>CAPSTONE ASSIGNMENT</w:t>
              </w:r>
            </w:p>
          </w:sdtContent>
        </w:sdt>
        <w:sdt>
          <w:sdtPr>
            <w:rPr>
              <w:rFonts w:ascii="Times New Roman" w:eastAsia="Times New Roman" w:hAnsi="Times New Roman" w:cs="Times New Roman"/>
              <w:b/>
              <w:bCs/>
              <w:color w:val="365F91" w:themeColor="accent1" w:themeShade="BF"/>
              <w:sz w:val="44"/>
              <w:szCs w:val="44"/>
            </w:rPr>
            <w:alias w:val="Subtitle"/>
            <w:tag w:val=""/>
            <w:id w:val="328029620"/>
            <w:placeholder>
              <w:docPart w:val="9D67604BEE1545B38C56E9009A5D238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FBF8D65" w14:textId="7B8547BB" w:rsidR="00BB0C59" w:rsidRPr="00BB0C59" w:rsidRDefault="00BB0C59">
              <w:pPr>
                <w:pStyle w:val="NoSpacing"/>
                <w:jc w:val="center"/>
                <w:rPr>
                  <w:color w:val="365F91" w:themeColor="accent1" w:themeShade="BF"/>
                  <w:sz w:val="44"/>
                  <w:szCs w:val="44"/>
                </w:rPr>
              </w:pPr>
              <w:r w:rsidRPr="00BB0C59">
                <w:rPr>
                  <w:rFonts w:ascii="Times New Roman" w:eastAsia="Times New Roman" w:hAnsi="Times New Roman" w:cs="Times New Roman"/>
                  <w:b/>
                  <w:bCs/>
                  <w:color w:val="365F91" w:themeColor="accent1" w:themeShade="BF"/>
                  <w:sz w:val="44"/>
                  <w:szCs w:val="44"/>
                </w:rPr>
                <w:t>Assignment Title: Design Your Career Roadmap with SMART Goals</w:t>
              </w:r>
            </w:p>
          </w:sdtContent>
        </w:sdt>
        <w:p w14:paraId="72A04F01" w14:textId="00D9759A" w:rsidR="00BB0C59" w:rsidRDefault="00BB0C59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3F2B67AC" wp14:editId="1286C70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2D14E7" w14:textId="31814221" w:rsidR="00BB0C59" w:rsidRDefault="00BB0C59">
          <w:pPr>
            <w:rPr>
              <w:rFonts w:ascii="Times New Roman" w:eastAsia="Times New Roman" w:hAnsi="Times New Roman" w:cs="Times New Roman"/>
              <w:sz w:val="24"/>
              <w:szCs w:val="24"/>
              <w:lang w:val="en-GB" w:eastAsia="en-GB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0BDC55F6" wp14:editId="51338E9F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7768590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310"/>
                                  <w:gridCol w:w="4310"/>
                                </w:tblGrid>
                                <w:tr w:rsidR="00BB0C59" w:rsidRPr="00B91B43" w14:paraId="09D8AADE" w14:textId="77777777" w:rsidTr="00043A1A">
                                  <w:tc>
                                    <w:tcPr>
                                      <w:tcW w:w="4322" w:type="dxa"/>
                                    </w:tcPr>
                                    <w:p w14:paraId="1FFC47D6" w14:textId="77777777" w:rsidR="00BB0C59" w:rsidRDefault="00BB0C59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Department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: </w:t>
                                      </w:r>
                                      <w:r w:rsidR="00421981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SOET</w:t>
                                      </w:r>
                                    </w:p>
                                    <w:p w14:paraId="5BE5A45F" w14:textId="6D80C966" w:rsidR="00421981" w:rsidRPr="00CE0EFC" w:rsidRDefault="00421981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323" w:type="dxa"/>
                                    </w:tcPr>
                                    <w:p w14:paraId="13DFC015" w14:textId="00BB4ABD" w:rsidR="00BB0C59" w:rsidRPr="00CE0EFC" w:rsidRDefault="00BB0C59" w:rsidP="00BB0C59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</w:tr>
                                <w:tr w:rsidR="00BB0C59" w:rsidRPr="00B91B43" w14:paraId="41EC912F" w14:textId="77777777" w:rsidTr="00043A1A">
                                  <w:tc>
                                    <w:tcPr>
                                      <w:tcW w:w="4322" w:type="dxa"/>
                                    </w:tcPr>
                                    <w:p w14:paraId="581FB3D4" w14:textId="77777777" w:rsidR="00BB0C59" w:rsidRPr="00CE0EFC" w:rsidRDefault="00BB0C59" w:rsidP="00BB0C59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Program:</w:t>
                                      </w: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B.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Tech CSE (Specialization in AI &amp; ML)</w:t>
                                      </w:r>
                                    </w:p>
                                  </w:tc>
                                  <w:tc>
                                    <w:tcPr>
                                      <w:tcW w:w="4323" w:type="dxa"/>
                                    </w:tcPr>
                                    <w:p w14:paraId="5342BA29" w14:textId="77777777" w:rsidR="00BB0C59" w:rsidRPr="00CE0EFC" w:rsidRDefault="00BB0C59" w:rsidP="00BB0C59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Semester: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  <w:tr w:rsidR="00BB0C59" w:rsidRPr="00B91B43" w14:paraId="1F9CD07E" w14:textId="77777777" w:rsidTr="00043A1A">
                                  <w:tc>
                                    <w:tcPr>
                                      <w:tcW w:w="4322" w:type="dxa"/>
                                    </w:tcPr>
                                    <w:p w14:paraId="2B8A8D32" w14:textId="77777777" w:rsidR="00BB0C59" w:rsidRPr="00CE0EFC" w:rsidRDefault="00BB0C59" w:rsidP="00BB0C59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Course Code: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ETCCCP105 </w:t>
                                      </w:r>
                                    </w:p>
                                  </w:tc>
                                  <w:tc>
                                    <w:tcPr>
                                      <w:tcW w:w="4323" w:type="dxa"/>
                                    </w:tcPr>
                                    <w:p w14:paraId="7D5777D3" w14:textId="795A151F" w:rsidR="00BB0C59" w:rsidRPr="00CE0EFC" w:rsidRDefault="00BB0C59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Faculty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:</w:t>
                                      </w: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Mr</w:t>
                                      </w:r>
                                      <w:r w:rsidR="00421981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. Aryan Sharma</w:t>
                                      </w:r>
                                    </w:p>
                                  </w:tc>
                                </w:tr>
                                <w:tr w:rsidR="00BB0C59" w:rsidRPr="00B91B43" w14:paraId="123B3F51" w14:textId="77777777" w:rsidTr="00043A1A">
                                  <w:tc>
                                    <w:tcPr>
                                      <w:tcW w:w="4322" w:type="dxa"/>
                                    </w:tcPr>
                                    <w:p w14:paraId="5DF7288B" w14:textId="77777777" w:rsidR="00BB0C59" w:rsidRPr="00CE0EFC" w:rsidRDefault="00BB0C59" w:rsidP="00BB0C59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Course Name: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Computer Science Fundamentals &amp; Career Pathways</w:t>
                                      </w:r>
                                    </w:p>
                                  </w:tc>
                                  <w:tc>
                                    <w:tcPr>
                                      <w:tcW w:w="4323" w:type="dxa"/>
                                    </w:tcPr>
                                    <w:p w14:paraId="6DDB543B" w14:textId="231F897A" w:rsidR="00BB0C59" w:rsidRPr="00CE0EFC" w:rsidRDefault="00BB0C59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Roll No.:</w:t>
                                      </w: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Pr="00CE0EF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250173018</w:t>
                                      </w:r>
                                      <w:r w:rsidR="00421981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c>
                                </w:tr>
                                <w:tr w:rsidR="00BB0C59" w:rsidRPr="00B91B43" w14:paraId="4BDE5B07" w14:textId="77777777" w:rsidTr="00043A1A">
                                  <w:tc>
                                    <w:tcPr>
                                      <w:tcW w:w="4322" w:type="dxa"/>
                                    </w:tcPr>
                                    <w:p w14:paraId="05F8BEDA" w14:textId="4622EEDA" w:rsidR="00BB0C59" w:rsidRPr="00CE0EFC" w:rsidRDefault="00BB0C59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Name:</w:t>
                                      </w: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="00421981" w:rsidRPr="00421981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>Lokesh Verma</w:t>
                                      </w:r>
                                    </w:p>
                                  </w:tc>
                                  <w:tc>
                                    <w:tcPr>
                                      <w:tcW w:w="4323" w:type="dxa"/>
                                    </w:tcPr>
                                    <w:p w14:paraId="32BE5C0E" w14:textId="69477C33" w:rsidR="00BB0C59" w:rsidRPr="00CE0EFC" w:rsidRDefault="00BB0C59" w:rsidP="00BB0C59">
                                      <w:p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Section:</w:t>
                                      </w:r>
                                      <w:r w:rsidRPr="00C07AAA">
                                        <w:rPr>
                                          <w:rFonts w:ascii="Times New Roman" w:hAnsi="Times New Roman" w:cs="Times New Roman"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="00421981">
                                        <w:rPr>
                                          <w:rFonts w:ascii="Times New Roman" w:hAnsi="Times New Roman" w:cs="Times New Roman"/>
                                          <w:color w:val="4F81BD" w:themeColor="accent1"/>
                                          <w:sz w:val="24"/>
                                          <w:szCs w:val="24"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2C57027F" w14:textId="77777777" w:rsidR="00BB0C59" w:rsidRPr="00B91B43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3FD38D3" w14:textId="1E37C0A1" w:rsidR="00BB0C59" w:rsidRDefault="00BB0C59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DC55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611.7pt;width:516pt;height:43.9pt;z-index:251659776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" filled="f" stroked="f" strokeweight=".5pt">
                    <v:textbox style="mso-fit-shape-to-text:t" inset="0,0,0,0">
                      <w:txbxContent>
                        <w:tbl>
                          <w:tblPr>
                            <w:tblStyle w:val="TableGrid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4310"/>
                            <w:gridCol w:w="4310"/>
                          </w:tblGrid>
                          <w:tr w:rsidR="00BB0C59" w:rsidRPr="00B91B43" w14:paraId="09D8AADE" w14:textId="77777777" w:rsidTr="00043A1A">
                            <w:tc>
                              <w:tcPr>
                                <w:tcW w:w="4322" w:type="dxa"/>
                              </w:tcPr>
                              <w:p w14:paraId="1FFC47D6" w14:textId="77777777" w:rsidR="00BB0C59" w:rsidRDefault="00BB0C59" w:rsidP="00BB0C5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Department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r w:rsidR="00421981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SOET</w:t>
                                </w:r>
                              </w:p>
                              <w:p w14:paraId="5BE5A45F" w14:textId="6D80C966" w:rsidR="00421981" w:rsidRPr="00CE0EFC" w:rsidRDefault="00421981" w:rsidP="00BB0C5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23" w:type="dxa"/>
                              </w:tcPr>
                              <w:p w14:paraId="13DFC015" w14:textId="00BB4ABD" w:rsidR="00BB0C59" w:rsidRPr="00CE0EFC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BB0C59" w:rsidRPr="00B91B43" w14:paraId="41EC912F" w14:textId="77777777" w:rsidTr="00043A1A">
                            <w:tc>
                              <w:tcPr>
                                <w:tcW w:w="4322" w:type="dxa"/>
                              </w:tcPr>
                              <w:p w14:paraId="581FB3D4" w14:textId="77777777" w:rsidR="00BB0C59" w:rsidRPr="00CE0EFC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Program:</w:t>
                                </w:r>
                                <w:r w:rsidRPr="00C07AAA">
                                  <w:rPr>
                                    <w:rFonts w:ascii="Times New Roman" w:hAnsi="Times New Roman" w:cs="Times New Roman"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B.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Tech CSE (Specialization in AI &amp; ML)</w:t>
                                </w:r>
                              </w:p>
                            </w:tc>
                            <w:tc>
                              <w:tcPr>
                                <w:tcW w:w="4323" w:type="dxa"/>
                              </w:tcPr>
                              <w:p w14:paraId="5342BA29" w14:textId="77777777" w:rsidR="00BB0C59" w:rsidRPr="00CE0EFC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Semester: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BB0C59" w:rsidRPr="00B91B43" w14:paraId="1F9CD07E" w14:textId="77777777" w:rsidTr="00043A1A">
                            <w:tc>
                              <w:tcPr>
                                <w:tcW w:w="4322" w:type="dxa"/>
                              </w:tcPr>
                              <w:p w14:paraId="2B8A8D32" w14:textId="77777777" w:rsidR="00BB0C59" w:rsidRPr="00CE0EFC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Course Code: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ETCCCP105 </w:t>
                                </w:r>
                              </w:p>
                            </w:tc>
                            <w:tc>
                              <w:tcPr>
                                <w:tcW w:w="4323" w:type="dxa"/>
                              </w:tcPr>
                              <w:p w14:paraId="7D5777D3" w14:textId="795A151F" w:rsidR="00BB0C59" w:rsidRPr="00CE0EFC" w:rsidRDefault="00BB0C59" w:rsidP="00BB0C5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Faculty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:</w:t>
                                </w:r>
                                <w:r w:rsidRPr="00C07AAA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Mr</w:t>
                                </w:r>
                                <w:r w:rsidR="00421981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. Aryan Sharma</w:t>
                                </w:r>
                              </w:p>
                            </w:tc>
                          </w:tr>
                          <w:tr w:rsidR="00BB0C59" w:rsidRPr="00B91B43" w14:paraId="123B3F51" w14:textId="77777777" w:rsidTr="00043A1A">
                            <w:tc>
                              <w:tcPr>
                                <w:tcW w:w="4322" w:type="dxa"/>
                              </w:tcPr>
                              <w:p w14:paraId="5DF7288B" w14:textId="77777777" w:rsidR="00BB0C59" w:rsidRPr="00CE0EFC" w:rsidRDefault="00BB0C59" w:rsidP="00BB0C5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Course Name: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Computer Science Fundamentals &amp; Career Pathways</w:t>
                                </w:r>
                              </w:p>
                            </w:tc>
                            <w:tc>
                              <w:tcPr>
                                <w:tcW w:w="4323" w:type="dxa"/>
                              </w:tcPr>
                              <w:p w14:paraId="6DDB543B" w14:textId="231F897A" w:rsidR="00BB0C59" w:rsidRPr="00CE0EFC" w:rsidRDefault="00BB0C59" w:rsidP="00BB0C5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Roll No.:</w:t>
                                </w:r>
                                <w:r w:rsidRPr="00C07AAA"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CE0EF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250173018</w:t>
                                </w:r>
                                <w:r w:rsidR="00421981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BB0C59" w:rsidRPr="00B91B43" w14:paraId="4BDE5B07" w14:textId="77777777" w:rsidTr="00043A1A">
                            <w:tc>
                              <w:tcPr>
                                <w:tcW w:w="4322" w:type="dxa"/>
                              </w:tcPr>
                              <w:p w14:paraId="05F8BEDA" w14:textId="4622EEDA" w:rsidR="00BB0C59" w:rsidRPr="00CE0EFC" w:rsidRDefault="00BB0C59" w:rsidP="00BB0C5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Name:</w:t>
                                </w:r>
                                <w:r w:rsidRPr="00C07AAA"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421981" w:rsidRPr="00421981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Lokesh Verma</w:t>
                                </w:r>
                              </w:p>
                            </w:tc>
                            <w:tc>
                              <w:tcPr>
                                <w:tcW w:w="4323" w:type="dxa"/>
                              </w:tcPr>
                              <w:p w14:paraId="32BE5C0E" w14:textId="69477C33" w:rsidR="00BB0C59" w:rsidRPr="00CE0EFC" w:rsidRDefault="00BB0C59" w:rsidP="00BB0C5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07A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Section:</w:t>
                                </w:r>
                                <w:r w:rsidRPr="00C07AAA"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421981"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2C57027F" w14:textId="77777777" w:rsidR="00BB0C59" w:rsidRPr="00B91B43" w:rsidRDefault="00BB0C59" w:rsidP="00BB0C59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4F81BD" w:themeColor="accent1"/>
                              <w:sz w:val="24"/>
                              <w:szCs w:val="24"/>
                            </w:rPr>
                          </w:pPr>
                        </w:p>
                        <w:p w14:paraId="23FD38D3" w14:textId="1E37C0A1" w:rsidR="00BB0C59" w:rsidRDefault="00BB0C59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GB" w:eastAsia="en-GB"/>
            </w:rPr>
            <w:br w:type="page"/>
          </w:r>
        </w:p>
      </w:sdtContent>
    </w:sdt>
    <w:p w14:paraId="721B41E7" w14:textId="16B83745" w:rsidR="006844F7" w:rsidRPr="00897ACE" w:rsidRDefault="006844F7" w:rsidP="006844F7">
      <w:pPr>
        <w:pStyle w:val="Heading2"/>
        <w:rPr>
          <w:sz w:val="36"/>
          <w:szCs w:val="36"/>
        </w:rPr>
      </w:pPr>
      <w:r w:rsidRPr="00897ACE">
        <w:rPr>
          <w:sz w:val="36"/>
          <w:szCs w:val="36"/>
        </w:rPr>
        <w:lastRenderedPageBreak/>
        <w:t>Computational Thinking in Action (CO1)</w:t>
      </w:r>
    </w:p>
    <w:p w14:paraId="1ABC2565" w14:textId="77777777" w:rsidR="006844F7" w:rsidRDefault="006844F7" w:rsidP="006844F7">
      <w:pPr>
        <w:pStyle w:val="Heading3"/>
      </w:pPr>
      <w:r w:rsidRPr="00897ACE">
        <w:rPr>
          <w:sz w:val="32"/>
          <w:szCs w:val="32"/>
        </w:rPr>
        <w:t xml:space="preserve">Chosen System: </w:t>
      </w:r>
      <w:r w:rsidRPr="00897ACE">
        <w:rPr>
          <w:rStyle w:val="Strong"/>
          <w:b/>
          <w:bCs/>
          <w:sz w:val="32"/>
          <w:szCs w:val="32"/>
        </w:rPr>
        <w:t>Job Application Tracker</w:t>
      </w:r>
    </w:p>
    <w:p w14:paraId="3EF34B83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Problem definition</w:t>
      </w:r>
    </w:p>
    <w:p w14:paraId="16A4C6CB" w14:textId="77777777" w:rsidR="006844F7" w:rsidRDefault="006844F7" w:rsidP="006844F7">
      <w:pPr>
        <w:pStyle w:val="NormalWeb"/>
      </w:pPr>
      <w:r>
        <w:t>Students/job-seekers apply to many roles across portals. They need a simple system to track applications, status (Applied / Interview / Offer / Rejected), company, position, applied date, follow-up reminders, and notes. The system should allow adding, updating, searching (by company, status, date), and exporting a CSV report.</w:t>
      </w:r>
    </w:p>
    <w:p w14:paraId="4A6B2A4B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Functional requirements</w:t>
      </w:r>
    </w:p>
    <w:p w14:paraId="0C426334" w14:textId="77777777" w:rsidR="006844F7" w:rsidRDefault="006844F7" w:rsidP="006844F7">
      <w:pPr>
        <w:pStyle w:val="NormalWeb"/>
        <w:numPr>
          <w:ilvl w:val="0"/>
          <w:numId w:val="10"/>
        </w:numPr>
      </w:pPr>
      <w:r>
        <w:t>Add new application (company, role, link, date, status, notes)</w:t>
      </w:r>
    </w:p>
    <w:p w14:paraId="69E48134" w14:textId="77777777" w:rsidR="006844F7" w:rsidRDefault="006844F7" w:rsidP="006844F7">
      <w:pPr>
        <w:pStyle w:val="NormalWeb"/>
        <w:numPr>
          <w:ilvl w:val="0"/>
          <w:numId w:val="10"/>
        </w:numPr>
      </w:pPr>
      <w:r>
        <w:t>Update status and notes</w:t>
      </w:r>
    </w:p>
    <w:p w14:paraId="7E3D9462" w14:textId="77777777" w:rsidR="006844F7" w:rsidRDefault="006844F7" w:rsidP="006844F7">
      <w:pPr>
        <w:pStyle w:val="NormalWeb"/>
        <w:numPr>
          <w:ilvl w:val="0"/>
          <w:numId w:val="10"/>
        </w:numPr>
      </w:pPr>
      <w:r>
        <w:t>Search/filter by status or company</w:t>
      </w:r>
    </w:p>
    <w:p w14:paraId="1B727468" w14:textId="77777777" w:rsidR="006844F7" w:rsidRDefault="006844F7" w:rsidP="006844F7">
      <w:pPr>
        <w:pStyle w:val="NormalWeb"/>
        <w:numPr>
          <w:ilvl w:val="0"/>
          <w:numId w:val="10"/>
        </w:numPr>
      </w:pPr>
      <w:r>
        <w:t>List upcoming follow-ups (reminders)</w:t>
      </w:r>
    </w:p>
    <w:p w14:paraId="10E8768D" w14:textId="77777777" w:rsidR="006844F7" w:rsidRDefault="006844F7" w:rsidP="006844F7">
      <w:pPr>
        <w:pStyle w:val="NormalWeb"/>
        <w:numPr>
          <w:ilvl w:val="0"/>
          <w:numId w:val="10"/>
        </w:numPr>
      </w:pPr>
      <w:r>
        <w:t>Export data to CSV</w:t>
      </w:r>
    </w:p>
    <w:p w14:paraId="4118BE9D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Non-functional requirements</w:t>
      </w:r>
    </w:p>
    <w:p w14:paraId="6D555A22" w14:textId="77777777" w:rsidR="006844F7" w:rsidRDefault="006844F7" w:rsidP="006844F7">
      <w:pPr>
        <w:pStyle w:val="NormalWeb"/>
        <w:numPr>
          <w:ilvl w:val="0"/>
          <w:numId w:val="11"/>
        </w:numPr>
      </w:pPr>
      <w:r>
        <w:t>Simple text-file or CSV storage</w:t>
      </w:r>
    </w:p>
    <w:p w14:paraId="7E6FC707" w14:textId="77777777" w:rsidR="006844F7" w:rsidRDefault="006844F7" w:rsidP="006844F7">
      <w:pPr>
        <w:pStyle w:val="NormalWeb"/>
        <w:numPr>
          <w:ilvl w:val="0"/>
          <w:numId w:val="11"/>
        </w:numPr>
      </w:pPr>
      <w:r>
        <w:t>Command-line or basic GUI</w:t>
      </w:r>
    </w:p>
    <w:p w14:paraId="21336157" w14:textId="77777777" w:rsidR="006844F7" w:rsidRDefault="006844F7" w:rsidP="006844F7">
      <w:pPr>
        <w:pStyle w:val="NormalWeb"/>
        <w:numPr>
          <w:ilvl w:val="0"/>
          <w:numId w:val="11"/>
        </w:numPr>
      </w:pPr>
      <w:r>
        <w:t>Runs locally, low resource</w:t>
      </w:r>
    </w:p>
    <w:p w14:paraId="4B29FB94" w14:textId="77777777" w:rsidR="006844F7" w:rsidRPr="00897ACE" w:rsidRDefault="006844F7" w:rsidP="006844F7">
      <w:pPr>
        <w:pStyle w:val="Heading3"/>
        <w:rPr>
          <w:sz w:val="28"/>
          <w:szCs w:val="28"/>
        </w:rPr>
      </w:pPr>
      <w:r w:rsidRPr="00897ACE">
        <w:rPr>
          <w:sz w:val="28"/>
          <w:szCs w:val="28"/>
        </w:rPr>
        <w:t>Algorithm (pseudocode)</w:t>
      </w:r>
    </w:p>
    <w:p w14:paraId="24A546B7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7396AE2C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LOAD applications from file (applications.csv) IF exists ELSE create empty list</w:t>
      </w:r>
    </w:p>
    <w:p w14:paraId="76A4CA10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WHILE True:</w:t>
      </w:r>
    </w:p>
    <w:p w14:paraId="2AE8C039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DISPLAY menu:</w:t>
      </w:r>
    </w:p>
    <w:p w14:paraId="3E2320A6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1. Add application</w:t>
      </w:r>
    </w:p>
    <w:p w14:paraId="64A8674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2. Update application</w:t>
      </w:r>
    </w:p>
    <w:p w14:paraId="2B8E187C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3. Search / Filter</w:t>
      </w:r>
    </w:p>
    <w:p w14:paraId="054E07CB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4. Show follow-ups</w:t>
      </w:r>
    </w:p>
    <w:p w14:paraId="1D8DB9CF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5. Export CSV</w:t>
      </w:r>
    </w:p>
    <w:p w14:paraId="611E037A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6. Exit</w:t>
      </w:r>
    </w:p>
    <w:p w14:paraId="577851E2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READ choice</w:t>
      </w:r>
    </w:p>
    <w:p w14:paraId="3DEA40E4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IF choice == 1:</w:t>
      </w:r>
    </w:p>
    <w:p w14:paraId="5EC832FC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PROMPT for company, role, link, </w:t>
      </w:r>
      <w:proofErr w:type="spellStart"/>
      <w:r>
        <w:rPr>
          <w:rStyle w:val="HTMLCode"/>
        </w:rPr>
        <w:t>applied_date</w:t>
      </w:r>
      <w:proofErr w:type="spellEnd"/>
      <w:r>
        <w:rPr>
          <w:rStyle w:val="HTMLCode"/>
        </w:rPr>
        <w:t xml:space="preserve">, status, </w:t>
      </w:r>
      <w:proofErr w:type="spellStart"/>
      <w:r>
        <w:rPr>
          <w:rStyle w:val="HTMLCode"/>
        </w:rPr>
        <w:t>followup_date</w:t>
      </w:r>
      <w:proofErr w:type="spellEnd"/>
      <w:r>
        <w:rPr>
          <w:rStyle w:val="HTMLCode"/>
        </w:rPr>
        <w:t>, notes</w:t>
      </w:r>
    </w:p>
    <w:p w14:paraId="4158C450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CREATE record with unique id and fields</w:t>
      </w:r>
    </w:p>
    <w:p w14:paraId="057017F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APPEND record to applications</w:t>
      </w:r>
    </w:p>
    <w:p w14:paraId="38533B17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SAVE applications to file</w:t>
      </w:r>
    </w:p>
    <w:p w14:paraId="6C0EA038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DISPLAY confirmation</w:t>
      </w:r>
    </w:p>
    <w:p w14:paraId="08256D66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ELSE IF choice == 2:</w:t>
      </w:r>
    </w:p>
    <w:p w14:paraId="1EE288A5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PROMPT for application id (or search and select)</w:t>
      </w:r>
    </w:p>
    <w:p w14:paraId="73A0EA52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PROMPT for new status, new notes, new </w:t>
      </w:r>
      <w:proofErr w:type="spellStart"/>
      <w:r>
        <w:rPr>
          <w:rStyle w:val="HTMLCode"/>
        </w:rPr>
        <w:t>followup_date</w:t>
      </w:r>
      <w:proofErr w:type="spellEnd"/>
      <w:r>
        <w:rPr>
          <w:rStyle w:val="HTMLCode"/>
        </w:rPr>
        <w:t xml:space="preserve"> (optional)</w:t>
      </w:r>
    </w:p>
    <w:p w14:paraId="7F4A3775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UPDATE the record</w:t>
      </w:r>
    </w:p>
    <w:p w14:paraId="5D3E8474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SAVE applications to file</w:t>
      </w:r>
    </w:p>
    <w:p w14:paraId="426C4735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DISPLAY confirmation</w:t>
      </w:r>
    </w:p>
    <w:p w14:paraId="4EF499C4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ELSE IF choice == 3:</w:t>
      </w:r>
    </w:p>
    <w:p w14:paraId="18BBC20E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PROMPT </w:t>
      </w:r>
      <w:proofErr w:type="spellStart"/>
      <w:r>
        <w:rPr>
          <w:rStyle w:val="HTMLCode"/>
        </w:rPr>
        <w:t>filter_type</w:t>
      </w:r>
      <w:proofErr w:type="spellEnd"/>
      <w:r>
        <w:rPr>
          <w:rStyle w:val="HTMLCode"/>
        </w:rPr>
        <w:t xml:space="preserve"> (company/status/</w:t>
      </w:r>
      <w:proofErr w:type="spellStart"/>
      <w:r>
        <w:rPr>
          <w:rStyle w:val="HTMLCode"/>
        </w:rPr>
        <w:t>date_range</w:t>
      </w:r>
      <w:proofErr w:type="spellEnd"/>
      <w:r>
        <w:rPr>
          <w:rStyle w:val="HTMLCode"/>
        </w:rPr>
        <w:t>)</w:t>
      </w:r>
    </w:p>
    <w:p w14:paraId="7610625B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FILTER applications accordingly</w:t>
      </w:r>
    </w:p>
    <w:p w14:paraId="6D9A440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DISPLAY results</w:t>
      </w:r>
    </w:p>
    <w:p w14:paraId="522FB972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ELSE IF choice == 4:</w:t>
      </w:r>
    </w:p>
    <w:p w14:paraId="0BEA3797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TODAY = current date</w:t>
      </w:r>
    </w:p>
    <w:p w14:paraId="336341EC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SELECT applications where </w:t>
      </w:r>
      <w:proofErr w:type="spellStart"/>
      <w:r>
        <w:rPr>
          <w:rStyle w:val="HTMLCode"/>
        </w:rPr>
        <w:t>followup_date</w:t>
      </w:r>
      <w:proofErr w:type="spellEnd"/>
      <w:r>
        <w:rPr>
          <w:rStyle w:val="HTMLCode"/>
        </w:rPr>
        <w:t xml:space="preserve"> is within next 7 days and status is not "Offer" or "Rejected"</w:t>
      </w:r>
    </w:p>
    <w:p w14:paraId="01E4B8B4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DISPLAY list sorted by </w:t>
      </w:r>
      <w:proofErr w:type="spellStart"/>
      <w:r>
        <w:rPr>
          <w:rStyle w:val="HTMLCode"/>
        </w:rPr>
        <w:t>followup_date</w:t>
      </w:r>
      <w:proofErr w:type="spellEnd"/>
    </w:p>
    <w:p w14:paraId="3E8E8D2F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ELSE IF choice == 5:</w:t>
      </w:r>
    </w:p>
    <w:p w14:paraId="7DCB1BF7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WRITE applications to export.csv</w:t>
      </w:r>
    </w:p>
    <w:p w14:paraId="73FCC60B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DISPLAY export path</w:t>
      </w:r>
    </w:p>
    <w:p w14:paraId="434682D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ELSE IF choice == 6:</w:t>
      </w:r>
    </w:p>
    <w:p w14:paraId="03155848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  BREAK</w:t>
      </w:r>
    </w:p>
    <w:p w14:paraId="64E87927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14:paraId="457CB373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  END WHILE</w:t>
      </w:r>
    </w:p>
    <w:p w14:paraId="5BFD0AEF" w14:textId="27057566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17758434" w14:textId="125D7092" w:rsidR="00791625" w:rsidRDefault="00791625" w:rsidP="006844F7">
      <w:pPr>
        <w:pStyle w:val="HTMLPreformatted"/>
        <w:rPr>
          <w:rStyle w:val="HTMLCode"/>
        </w:rPr>
      </w:pPr>
    </w:p>
    <w:p w14:paraId="25B454ED" w14:textId="122AD14E" w:rsidR="00791625" w:rsidRDefault="00791625" w:rsidP="006844F7">
      <w:pPr>
        <w:pStyle w:val="HTMLPreformatted"/>
        <w:rPr>
          <w:rStyle w:val="HTMLCode"/>
        </w:rPr>
      </w:pPr>
    </w:p>
    <w:p w14:paraId="0FAC6293" w14:textId="634E4E95" w:rsidR="00791625" w:rsidRDefault="00791625" w:rsidP="006844F7">
      <w:pPr>
        <w:pStyle w:val="HTMLPreformatted"/>
        <w:rPr>
          <w:rStyle w:val="HTMLCode"/>
        </w:rPr>
      </w:pPr>
    </w:p>
    <w:p w14:paraId="4E299846" w14:textId="2CC38FB8" w:rsidR="00791625" w:rsidRDefault="00791625" w:rsidP="006844F7">
      <w:pPr>
        <w:pStyle w:val="HTMLPreformatted"/>
        <w:rPr>
          <w:rStyle w:val="HTMLCode"/>
        </w:rPr>
      </w:pPr>
    </w:p>
    <w:p w14:paraId="656D5AF6" w14:textId="2F477665" w:rsidR="00791625" w:rsidRDefault="00791625" w:rsidP="006844F7">
      <w:pPr>
        <w:pStyle w:val="HTMLPreformatted"/>
        <w:rPr>
          <w:rStyle w:val="HTMLCode"/>
        </w:rPr>
      </w:pPr>
    </w:p>
    <w:p w14:paraId="6395D12A" w14:textId="0586153F" w:rsidR="00791625" w:rsidRDefault="00791625" w:rsidP="006844F7">
      <w:pPr>
        <w:pStyle w:val="HTMLPreformatted"/>
        <w:rPr>
          <w:rStyle w:val="HTMLCode"/>
        </w:rPr>
      </w:pPr>
    </w:p>
    <w:p w14:paraId="03E9D554" w14:textId="3CA996E9" w:rsidR="00791625" w:rsidRDefault="00791625" w:rsidP="006844F7">
      <w:pPr>
        <w:pStyle w:val="HTMLPreformatted"/>
        <w:rPr>
          <w:rStyle w:val="HTMLCode"/>
        </w:rPr>
      </w:pPr>
    </w:p>
    <w:p w14:paraId="510F469B" w14:textId="5214799B" w:rsidR="00791625" w:rsidRDefault="00791625" w:rsidP="006844F7">
      <w:pPr>
        <w:pStyle w:val="HTMLPreformatted"/>
        <w:rPr>
          <w:rStyle w:val="HTMLCode"/>
        </w:rPr>
      </w:pPr>
    </w:p>
    <w:p w14:paraId="768A0C37" w14:textId="2903A32D" w:rsidR="00791625" w:rsidRDefault="00791625" w:rsidP="006844F7">
      <w:pPr>
        <w:pStyle w:val="HTMLPreformatted"/>
        <w:rPr>
          <w:rStyle w:val="HTMLCode"/>
        </w:rPr>
      </w:pPr>
    </w:p>
    <w:p w14:paraId="0B97BF4E" w14:textId="5792D186" w:rsidR="00791625" w:rsidRDefault="00791625" w:rsidP="006844F7">
      <w:pPr>
        <w:pStyle w:val="HTMLPreformatted"/>
        <w:rPr>
          <w:rStyle w:val="HTMLCode"/>
        </w:rPr>
      </w:pPr>
    </w:p>
    <w:p w14:paraId="367CF8BE" w14:textId="735F5C8C" w:rsidR="00791625" w:rsidRDefault="00791625" w:rsidP="006844F7">
      <w:pPr>
        <w:pStyle w:val="HTMLPreformatted"/>
        <w:rPr>
          <w:rStyle w:val="HTMLCode"/>
        </w:rPr>
      </w:pPr>
    </w:p>
    <w:p w14:paraId="2C6E6AA9" w14:textId="22FE9C5B" w:rsidR="00791625" w:rsidRDefault="00791625" w:rsidP="006844F7">
      <w:pPr>
        <w:pStyle w:val="HTMLPreformatted"/>
        <w:rPr>
          <w:rStyle w:val="HTMLCode"/>
        </w:rPr>
      </w:pPr>
    </w:p>
    <w:p w14:paraId="1CC10310" w14:textId="339F328A" w:rsidR="00791625" w:rsidRDefault="00791625" w:rsidP="006844F7">
      <w:pPr>
        <w:pStyle w:val="HTMLPreformatted"/>
        <w:rPr>
          <w:rStyle w:val="HTMLCode"/>
        </w:rPr>
      </w:pPr>
    </w:p>
    <w:p w14:paraId="7D6294AC" w14:textId="61A554FB" w:rsidR="00791625" w:rsidRDefault="00791625" w:rsidP="006844F7">
      <w:pPr>
        <w:pStyle w:val="HTMLPreformatted"/>
        <w:rPr>
          <w:rStyle w:val="HTMLCode"/>
        </w:rPr>
      </w:pPr>
    </w:p>
    <w:p w14:paraId="1EBA1E3E" w14:textId="6526EA11" w:rsidR="00897ACE" w:rsidRDefault="00897ACE" w:rsidP="006844F7">
      <w:pPr>
        <w:pStyle w:val="HTMLPreformatted"/>
        <w:rPr>
          <w:rStyle w:val="HTMLCode"/>
        </w:rPr>
      </w:pPr>
    </w:p>
    <w:p w14:paraId="20EE7B33" w14:textId="77F91204" w:rsidR="00897ACE" w:rsidRDefault="00897ACE" w:rsidP="006844F7">
      <w:pPr>
        <w:pStyle w:val="HTMLPreformatted"/>
        <w:rPr>
          <w:rStyle w:val="HTMLCode"/>
        </w:rPr>
      </w:pPr>
    </w:p>
    <w:p w14:paraId="29351007" w14:textId="73B497A9" w:rsidR="00897ACE" w:rsidRDefault="00897ACE" w:rsidP="006844F7">
      <w:pPr>
        <w:pStyle w:val="HTMLPreformatted"/>
        <w:rPr>
          <w:rStyle w:val="HTMLCode"/>
        </w:rPr>
      </w:pPr>
    </w:p>
    <w:p w14:paraId="722B144B" w14:textId="79B682A5" w:rsidR="00897ACE" w:rsidRDefault="00897ACE" w:rsidP="006844F7">
      <w:pPr>
        <w:pStyle w:val="HTMLPreformatted"/>
        <w:rPr>
          <w:rStyle w:val="HTMLCode"/>
        </w:rPr>
      </w:pPr>
    </w:p>
    <w:p w14:paraId="69BEE874" w14:textId="5BE8955D" w:rsidR="00897ACE" w:rsidRDefault="00897ACE" w:rsidP="006844F7">
      <w:pPr>
        <w:pStyle w:val="HTMLPreformatted"/>
        <w:rPr>
          <w:rStyle w:val="HTMLCode"/>
        </w:rPr>
      </w:pPr>
    </w:p>
    <w:p w14:paraId="04B6E7DB" w14:textId="77E97294" w:rsidR="00897ACE" w:rsidRDefault="00897ACE" w:rsidP="006844F7">
      <w:pPr>
        <w:pStyle w:val="HTMLPreformatted"/>
        <w:rPr>
          <w:rStyle w:val="HTMLCode"/>
        </w:rPr>
      </w:pPr>
    </w:p>
    <w:p w14:paraId="51DD968B" w14:textId="3CE53939" w:rsidR="00897ACE" w:rsidRDefault="00897ACE" w:rsidP="006844F7">
      <w:pPr>
        <w:pStyle w:val="HTMLPreformatted"/>
        <w:rPr>
          <w:rStyle w:val="HTMLCode"/>
        </w:rPr>
      </w:pPr>
    </w:p>
    <w:p w14:paraId="40D11AAC" w14:textId="77777777" w:rsidR="00897ACE" w:rsidRDefault="00897ACE" w:rsidP="006844F7">
      <w:pPr>
        <w:pStyle w:val="HTMLPreformatted"/>
        <w:rPr>
          <w:rStyle w:val="HTMLCode"/>
        </w:rPr>
      </w:pPr>
    </w:p>
    <w:p w14:paraId="5DF26334" w14:textId="36D49E0E" w:rsidR="00791625" w:rsidRDefault="00791625" w:rsidP="006844F7">
      <w:pPr>
        <w:pStyle w:val="HTMLPreformatted"/>
        <w:rPr>
          <w:rStyle w:val="HTMLCode"/>
        </w:rPr>
      </w:pPr>
    </w:p>
    <w:p w14:paraId="15C04299" w14:textId="0BC7B450" w:rsidR="00791625" w:rsidRDefault="00791625" w:rsidP="006844F7">
      <w:pPr>
        <w:pStyle w:val="HTMLPreformatted"/>
        <w:rPr>
          <w:rStyle w:val="HTMLCode"/>
        </w:rPr>
      </w:pPr>
    </w:p>
    <w:p w14:paraId="075D148B" w14:textId="18E9C3CF" w:rsidR="00791625" w:rsidRDefault="00791625" w:rsidP="006844F7">
      <w:pPr>
        <w:pStyle w:val="HTMLPreformatted"/>
        <w:rPr>
          <w:rStyle w:val="HTMLCode"/>
        </w:rPr>
      </w:pPr>
    </w:p>
    <w:p w14:paraId="5B098F39" w14:textId="18C8724C" w:rsidR="00791625" w:rsidRDefault="00791625" w:rsidP="006844F7">
      <w:pPr>
        <w:pStyle w:val="HTMLPreformatted"/>
        <w:rPr>
          <w:rStyle w:val="HTMLCode"/>
        </w:rPr>
      </w:pPr>
    </w:p>
    <w:p w14:paraId="5CD5995C" w14:textId="096950C4" w:rsidR="00791625" w:rsidRDefault="00791625" w:rsidP="006844F7">
      <w:pPr>
        <w:pStyle w:val="HTMLPreformatted"/>
        <w:rPr>
          <w:rStyle w:val="HTMLCode"/>
        </w:rPr>
      </w:pPr>
    </w:p>
    <w:p w14:paraId="284C29B9" w14:textId="0CE972BB" w:rsidR="00791625" w:rsidRDefault="00791625" w:rsidP="006844F7">
      <w:pPr>
        <w:pStyle w:val="HTMLPreformatted"/>
        <w:rPr>
          <w:rStyle w:val="HTMLCode"/>
        </w:rPr>
      </w:pPr>
    </w:p>
    <w:p w14:paraId="72E31F36" w14:textId="0E314C10" w:rsidR="00791625" w:rsidRDefault="00791625" w:rsidP="006844F7">
      <w:pPr>
        <w:pStyle w:val="HTMLPreformatted"/>
        <w:rPr>
          <w:rStyle w:val="HTMLCode"/>
        </w:rPr>
      </w:pPr>
    </w:p>
    <w:p w14:paraId="143FB597" w14:textId="6B262909" w:rsidR="00791625" w:rsidRDefault="00791625" w:rsidP="006844F7">
      <w:pPr>
        <w:pStyle w:val="HTMLPreformatted"/>
        <w:rPr>
          <w:rStyle w:val="HTMLCode"/>
        </w:rPr>
      </w:pPr>
    </w:p>
    <w:p w14:paraId="32012D8A" w14:textId="723CD6EE" w:rsidR="00791625" w:rsidRDefault="00791625" w:rsidP="006844F7">
      <w:pPr>
        <w:pStyle w:val="HTMLPreformatted"/>
        <w:rPr>
          <w:rStyle w:val="HTMLCode"/>
        </w:rPr>
      </w:pPr>
    </w:p>
    <w:p w14:paraId="230E5376" w14:textId="77A49807" w:rsidR="00791625" w:rsidRDefault="00791625" w:rsidP="006844F7">
      <w:pPr>
        <w:pStyle w:val="HTMLPreformatted"/>
        <w:rPr>
          <w:rStyle w:val="HTMLCode"/>
        </w:rPr>
      </w:pPr>
    </w:p>
    <w:p w14:paraId="00692D4C" w14:textId="77777777" w:rsidR="00791625" w:rsidRDefault="00791625" w:rsidP="006844F7">
      <w:pPr>
        <w:pStyle w:val="HTMLPreformatted"/>
        <w:rPr>
          <w:rStyle w:val="HTMLCode"/>
        </w:rPr>
      </w:pPr>
    </w:p>
    <w:p w14:paraId="15994998" w14:textId="0774CDBD" w:rsidR="006844F7" w:rsidRPr="00421981" w:rsidRDefault="006844F7" w:rsidP="006844F7">
      <w:pPr>
        <w:pStyle w:val="Heading3"/>
        <w:rPr>
          <w:sz w:val="28"/>
          <w:szCs w:val="28"/>
        </w:rPr>
      </w:pPr>
      <w:r w:rsidRPr="00421981">
        <w:rPr>
          <w:color w:val="000000" w:themeColor="text1"/>
          <w:sz w:val="28"/>
          <w:szCs w:val="28"/>
        </w:rPr>
        <w:t>Flowchart</w:t>
      </w:r>
      <w:r w:rsidRPr="00421981">
        <w:rPr>
          <w:sz w:val="28"/>
          <w:szCs w:val="28"/>
        </w:rPr>
        <w:t xml:space="preserve"> </w:t>
      </w:r>
    </w:p>
    <w:p w14:paraId="34A90CBC" w14:textId="35DD578F" w:rsidR="006844F7" w:rsidRPr="00421981" w:rsidRDefault="006844F7" w:rsidP="006844F7">
      <w:pPr>
        <w:pStyle w:val="NormalWeb"/>
        <w:rPr>
          <w:color w:val="E36C0A" w:themeColor="accent6" w:themeShade="BF"/>
        </w:rPr>
      </w:pPr>
    </w:p>
    <w:p w14:paraId="6860DFB4" w14:textId="3DA7E55B" w:rsidR="00791625" w:rsidRPr="00897ACE" w:rsidRDefault="00791625" w:rsidP="006844F7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91625">
        <w:rPr>
          <w:rFonts w:ascii="Courier New" w:eastAsia="Times New Roman" w:hAnsi="Courier New" w:cs="Courier New"/>
          <w:noProof/>
          <w:sz w:val="20"/>
          <w:szCs w:val="20"/>
          <w:lang w:val="en-GB" w:eastAsia="en-GB"/>
        </w:rPr>
        <w:lastRenderedPageBreak/>
        <w:drawing>
          <wp:inline distT="0" distB="0" distL="0" distR="0" wp14:anchorId="2AE86A28" wp14:editId="1BEC599C">
            <wp:extent cx="5836045" cy="734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4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6035" w14:textId="77777777" w:rsidR="006844F7" w:rsidRDefault="006844F7" w:rsidP="006844F7">
      <w:pPr>
        <w:pStyle w:val="Heading2"/>
      </w:pPr>
      <w:r>
        <w:lastRenderedPageBreak/>
        <w:t>Step 2 — Linux and Automation Practice (CO2)</w:t>
      </w:r>
    </w:p>
    <w:p w14:paraId="6E4C87D8" w14:textId="11CE36C5" w:rsidR="00ED65D2" w:rsidRDefault="006844F7" w:rsidP="00ED65D2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pwd</w:t>
      </w:r>
      <w:proofErr w:type="spellEnd"/>
      <w:r>
        <w:t xml:space="preserve"> — print working directory.</w:t>
      </w:r>
      <w:r w:rsidR="00ED65D2" w:rsidRPr="00ED65D2">
        <w:rPr>
          <w:noProof/>
        </w:rPr>
        <w:t xml:space="preserve"> </w:t>
      </w:r>
      <w:r w:rsidR="00ED65D2">
        <w:rPr>
          <w:noProof/>
        </w:rPr>
        <w:drawing>
          <wp:inline distT="0" distB="0" distL="0" distR="0" wp14:anchorId="235A55A8" wp14:editId="5D879D54">
            <wp:extent cx="5486400" cy="375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1035" w14:textId="1D28A735" w:rsidR="006844F7" w:rsidRDefault="006844F7" w:rsidP="006844F7">
      <w:pPr>
        <w:pStyle w:val="NormalWeb"/>
        <w:numPr>
          <w:ilvl w:val="0"/>
          <w:numId w:val="13"/>
        </w:numPr>
      </w:pPr>
      <w:r>
        <w:rPr>
          <w:rStyle w:val="HTMLCode"/>
        </w:rPr>
        <w:t>ls -la</w:t>
      </w:r>
      <w:r>
        <w:t xml:space="preserve"> — list files including hidden with permissions and owners.</w:t>
      </w:r>
      <w:r w:rsidR="00ED65D2" w:rsidRPr="00ED65D2">
        <w:rPr>
          <w:noProof/>
        </w:rPr>
        <w:t xml:space="preserve"> </w:t>
      </w:r>
      <w:r w:rsidR="00ED65D2">
        <w:rPr>
          <w:noProof/>
        </w:rPr>
        <w:drawing>
          <wp:inline distT="0" distB="0" distL="0" distR="0" wp14:anchorId="4BB7D82A" wp14:editId="30FE20BC">
            <wp:extent cx="5486400" cy="315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1B1" w14:textId="537A5DB3" w:rsidR="006844F7" w:rsidRDefault="006844F7" w:rsidP="006844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mkdir</w:t>
      </w:r>
      <w:proofErr w:type="spellEnd"/>
      <w:r w:rsidR="00B543D8">
        <w:rPr>
          <w:rStyle w:val="HTMLCode"/>
        </w:rPr>
        <w:t xml:space="preserve"> </w:t>
      </w:r>
      <w:r>
        <w:t>—</w:t>
      </w:r>
      <w:r w:rsidR="00B543D8">
        <w:t xml:space="preserve"> </w:t>
      </w:r>
      <w:r>
        <w:t>create nested folders</w:t>
      </w:r>
      <w:r w:rsidR="00B543D8">
        <w:t>.</w:t>
      </w:r>
      <w:r w:rsidR="00B543D8" w:rsidRPr="00B543D8">
        <w:rPr>
          <w:noProof/>
        </w:rPr>
        <w:t xml:space="preserve"> </w:t>
      </w:r>
      <w:r w:rsidR="00B543D8">
        <w:rPr>
          <w:noProof/>
        </w:rPr>
        <w:drawing>
          <wp:inline distT="0" distB="0" distL="0" distR="0" wp14:anchorId="66488914" wp14:editId="0AF647F8">
            <wp:extent cx="5486400" cy="3416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AE02" w14:textId="1F702F30" w:rsidR="006844F7" w:rsidRDefault="006844F7" w:rsidP="006844F7">
      <w:pPr>
        <w:pStyle w:val="NormalWeb"/>
        <w:numPr>
          <w:ilvl w:val="0"/>
          <w:numId w:val="13"/>
        </w:numPr>
      </w:pPr>
      <w:r>
        <w:rPr>
          <w:rStyle w:val="HTMLCode"/>
        </w:rPr>
        <w:t>touch</w:t>
      </w:r>
      <w:r w:rsidR="00B543D8">
        <w:rPr>
          <w:rStyle w:val="HTMLCode"/>
        </w:rPr>
        <w:t xml:space="preserve"> </w:t>
      </w:r>
      <w:r>
        <w:t>— create an empty file.</w:t>
      </w:r>
    </w:p>
    <w:p w14:paraId="46C57119" w14:textId="77777777" w:rsidR="006844F7" w:rsidRDefault="006844F7" w:rsidP="006844F7">
      <w:pPr>
        <w:pStyle w:val="NormalWeb"/>
        <w:numPr>
          <w:ilvl w:val="0"/>
          <w:numId w:val="13"/>
        </w:numPr>
      </w:pPr>
      <w:r>
        <w:rPr>
          <w:rStyle w:val="HTMLCode"/>
        </w:rPr>
        <w:t>cp data/applications.csv data/applications.bak.csv</w:t>
      </w:r>
      <w:r>
        <w:t xml:space="preserve"> — copy (backup) file.</w:t>
      </w:r>
    </w:p>
    <w:p w14:paraId="1F9094EA" w14:textId="77777777" w:rsidR="006844F7" w:rsidRDefault="006844F7" w:rsidP="006844F7">
      <w:pPr>
        <w:pStyle w:val="NormalWeb"/>
        <w:numPr>
          <w:ilvl w:val="0"/>
          <w:numId w:val="13"/>
        </w:numPr>
      </w:pPr>
      <w:r>
        <w:rPr>
          <w:rStyle w:val="HTMLCode"/>
        </w:rPr>
        <w:t>mv data/applications.bak.csv docs/</w:t>
      </w:r>
      <w:r>
        <w:t xml:space="preserve"> — move/rename backup into docs.</w:t>
      </w:r>
    </w:p>
    <w:p w14:paraId="08AD9DC4" w14:textId="77777777" w:rsidR="006844F7" w:rsidRDefault="006844F7" w:rsidP="006844F7">
      <w:pPr>
        <w:pStyle w:val="NormalWeb"/>
        <w:numPr>
          <w:ilvl w:val="0"/>
          <w:numId w:val="13"/>
        </w:numPr>
      </w:pPr>
      <w:r>
        <w:rPr>
          <w:rStyle w:val="HTMLCode"/>
        </w:rPr>
        <w:t>rm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docs/applications.bak.csv</w:t>
      </w:r>
      <w:r>
        <w:t xml:space="preserve"> — remove file interactively.</w:t>
      </w:r>
    </w:p>
    <w:p w14:paraId="078A29FE" w14:textId="77777777" w:rsidR="006844F7" w:rsidRDefault="006844F7" w:rsidP="006844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640 data/applications.csv</w:t>
      </w:r>
      <w:r>
        <w:t xml:space="preserve"> — set permissions (owner read/write, group read).</w:t>
      </w:r>
    </w:p>
    <w:p w14:paraId="5A79BB2E" w14:textId="77777777" w:rsidR="006844F7" w:rsidRDefault="006844F7" w:rsidP="006844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$(</w:t>
      </w:r>
      <w:proofErr w:type="spellStart"/>
      <w:r>
        <w:rPr>
          <w:rStyle w:val="HTMLCode"/>
        </w:rPr>
        <w:t>whoami</w:t>
      </w:r>
      <w:proofErr w:type="spellEnd"/>
      <w:proofErr w:type="gramStart"/>
      <w:r>
        <w:rPr>
          <w:rStyle w:val="HTMLCode"/>
        </w:rPr>
        <w:t>):$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whoami</w:t>
      </w:r>
      <w:proofErr w:type="spellEnd"/>
      <w:r>
        <w:rPr>
          <w:rStyle w:val="HTMLCode"/>
        </w:rPr>
        <w:t>) data/applications.csv</w:t>
      </w:r>
      <w:r>
        <w:t xml:space="preserve"> — change ownership to current user.</w:t>
      </w:r>
    </w:p>
    <w:p w14:paraId="0B0EBF9C" w14:textId="77777777" w:rsidR="006844F7" w:rsidRDefault="006844F7" w:rsidP="006844F7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find .</w:t>
      </w:r>
      <w:proofErr w:type="gramEnd"/>
      <w:r>
        <w:rPr>
          <w:rStyle w:val="HTMLCode"/>
        </w:rPr>
        <w:t xml:space="preserve"> -type f -name "*.csv" -exec </w:t>
      </w:r>
      <w:proofErr w:type="spellStart"/>
      <w:r>
        <w:rPr>
          <w:rStyle w:val="HTMLCode"/>
        </w:rPr>
        <w:t>wc</w:t>
      </w:r>
      <w:proofErr w:type="spellEnd"/>
      <w:r>
        <w:rPr>
          <w:rStyle w:val="HTMLCode"/>
        </w:rPr>
        <w:t xml:space="preserve"> -l {} +</w:t>
      </w:r>
      <w:r>
        <w:t xml:space="preserve"> — find CSV files and count lines (useful for quick checks).</w:t>
      </w:r>
    </w:p>
    <w:p w14:paraId="4C8128FE" w14:textId="77777777" w:rsidR="006844F7" w:rsidRDefault="006844F7" w:rsidP="006844F7">
      <w:pPr>
        <w:pStyle w:val="Heading3"/>
      </w:pPr>
      <w:r>
        <w:t xml:space="preserve">Bash script — </w:t>
      </w:r>
      <w:r>
        <w:rPr>
          <w:rStyle w:val="HTMLCode"/>
          <w:rFonts w:eastAsiaTheme="majorEastAsia"/>
        </w:rPr>
        <w:t>create_career_structure.sh</w:t>
      </w:r>
      <w:r>
        <w:t xml:space="preserve"> (automates making folders, template CSV, and initial README)</w:t>
      </w:r>
    </w:p>
    <w:p w14:paraId="120E7051" w14:textId="77777777" w:rsidR="006844F7" w:rsidRDefault="006844F7" w:rsidP="006844F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4EF7974F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# create_career_structure.sh</w:t>
      </w:r>
    </w:p>
    <w:p w14:paraId="0B74A145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# Usage: ./create_career_structure.sh </w:t>
      </w:r>
      <w:proofErr w:type="spellStart"/>
      <w:r>
        <w:rPr>
          <w:rStyle w:val="HTMLCode"/>
        </w:rPr>
        <w:t>MyCareerFolder</w:t>
      </w:r>
      <w:proofErr w:type="spellEnd"/>
    </w:p>
    <w:p w14:paraId="145B994E" w14:textId="77777777" w:rsidR="006844F7" w:rsidRDefault="006844F7" w:rsidP="006844F7">
      <w:pPr>
        <w:pStyle w:val="HTMLPreformatted"/>
        <w:rPr>
          <w:rStyle w:val="HTMLCode"/>
        </w:rPr>
      </w:pPr>
    </w:p>
    <w:p w14:paraId="1914F285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ROOT=${</w:t>
      </w:r>
      <w:proofErr w:type="gramStart"/>
      <w:r>
        <w:rPr>
          <w:rStyle w:val="HTMLCode"/>
        </w:rPr>
        <w:t>1:-</w:t>
      </w:r>
      <w:proofErr w:type="spellStart"/>
      <w:proofErr w:type="gramEnd"/>
      <w:r>
        <w:rPr>
          <w:rStyle w:val="HTMLCode"/>
        </w:rPr>
        <w:t>CareerTracker</w:t>
      </w:r>
      <w:proofErr w:type="spellEnd"/>
      <w:r>
        <w:rPr>
          <w:rStyle w:val="HTMLCode"/>
        </w:rPr>
        <w:t>}</w:t>
      </w:r>
    </w:p>
    <w:p w14:paraId="53A8A019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TIMESTAMP=$(date +"%</w:t>
      </w:r>
      <w:proofErr w:type="spellStart"/>
      <w:r>
        <w:rPr>
          <w:rStyle w:val="HTMLCode"/>
        </w:rPr>
        <w:t>Y%m%d</w:t>
      </w:r>
      <w:proofErr w:type="spellEnd"/>
      <w:r>
        <w:rPr>
          <w:rStyle w:val="HTMLCode"/>
        </w:rPr>
        <w:t>_%H%M%S")</w:t>
      </w:r>
    </w:p>
    <w:p w14:paraId="0712B960" w14:textId="77777777" w:rsidR="006844F7" w:rsidRDefault="006844F7" w:rsidP="006844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"$ROOT"/{</w:t>
      </w:r>
      <w:proofErr w:type="spellStart"/>
      <w:proofErr w:type="gramStart"/>
      <w:r>
        <w:rPr>
          <w:rStyle w:val="HTMLCode"/>
        </w:rPr>
        <w:t>data,scripts</w:t>
      </w:r>
      <w:proofErr w:type="gramEnd"/>
      <w:r>
        <w:rPr>
          <w:rStyle w:val="HTMLCode"/>
        </w:rPr>
        <w:t>,docs,infographic,reports</w:t>
      </w:r>
      <w:proofErr w:type="spellEnd"/>
      <w:r>
        <w:rPr>
          <w:rStyle w:val="HTMLCode"/>
        </w:rPr>
        <w:t>}</w:t>
      </w:r>
    </w:p>
    <w:p w14:paraId="745E46A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cat &gt; "$ROOT/data/applications.csv" &lt;&lt;EOF</w:t>
      </w:r>
    </w:p>
    <w:p w14:paraId="5FC87583" w14:textId="77777777" w:rsidR="006844F7" w:rsidRDefault="006844F7" w:rsidP="006844F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id,company</w:t>
      </w:r>
      <w:proofErr w:type="gramEnd"/>
      <w:r>
        <w:rPr>
          <w:rStyle w:val="HTMLCode"/>
        </w:rPr>
        <w:t>,role,link,applied_date,status,followup_date,notes</w:t>
      </w:r>
      <w:proofErr w:type="spellEnd"/>
    </w:p>
    <w:p w14:paraId="2851198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 xml:space="preserve"># Example: </w:t>
      </w:r>
      <w:proofErr w:type="gramStart"/>
      <w:r>
        <w:rPr>
          <w:rStyle w:val="HTMLCode"/>
        </w:rPr>
        <w:t>1,ExampleCorp</w:t>
      </w:r>
      <w:proofErr w:type="gramEnd"/>
      <w:r>
        <w:rPr>
          <w:rStyle w:val="HTMLCode"/>
        </w:rPr>
        <w:t xml:space="preserve">,Software </w:t>
      </w:r>
      <w:proofErr w:type="spellStart"/>
      <w:r>
        <w:rPr>
          <w:rStyle w:val="HTMLCode"/>
        </w:rPr>
        <w:t>Intern,https</w:t>
      </w:r>
      <w:proofErr w:type="spellEnd"/>
      <w:r>
        <w:rPr>
          <w:rStyle w:val="HTMLCode"/>
        </w:rPr>
        <w:t>://example.com,2025-11-29,Applied,2025-12-06,Applied via portal</w:t>
      </w:r>
    </w:p>
    <w:p w14:paraId="4A4C2774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669272D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cat &gt; "$ROOT/README.md" &lt;&lt;EOF</w:t>
      </w:r>
    </w:p>
    <w:p w14:paraId="1B4BA86D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# $ROOT</w:t>
      </w:r>
    </w:p>
    <w:p w14:paraId="408911AC" w14:textId="77777777" w:rsidR="006844F7" w:rsidRDefault="006844F7" w:rsidP="006844F7">
      <w:pPr>
        <w:pStyle w:val="HTMLPreformatted"/>
        <w:rPr>
          <w:rStyle w:val="HTMLCode"/>
        </w:rPr>
      </w:pPr>
    </w:p>
    <w:p w14:paraId="6577D68A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Auto-created career tracker structure on $TIMESTAMP</w:t>
      </w:r>
    </w:p>
    <w:p w14:paraId="416E4AEB" w14:textId="77777777" w:rsidR="006844F7" w:rsidRDefault="006844F7" w:rsidP="006844F7">
      <w:pPr>
        <w:pStyle w:val="HTMLPreformatted"/>
        <w:rPr>
          <w:rStyle w:val="HTMLCode"/>
        </w:rPr>
      </w:pPr>
    </w:p>
    <w:p w14:paraId="3F3CEA98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- data/: CSV storage</w:t>
      </w:r>
    </w:p>
    <w:p w14:paraId="1F009F2A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- scripts/: automation scripts</w:t>
      </w:r>
    </w:p>
    <w:p w14:paraId="75E6CED8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- docs/: supporting docs and screenshots</w:t>
      </w:r>
    </w:p>
    <w:p w14:paraId="329A2456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- infographic/: infographic files</w:t>
      </w:r>
    </w:p>
    <w:p w14:paraId="5E70D86C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- reports/: final report PDF</w:t>
      </w:r>
    </w:p>
    <w:p w14:paraId="2A2B97A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6564C0A5" w14:textId="77777777" w:rsidR="006844F7" w:rsidRDefault="006844F7" w:rsidP="006844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-R 750 "$ROOT/scripts"</w:t>
      </w:r>
    </w:p>
    <w:p w14:paraId="653F6CE1" w14:textId="77777777" w:rsidR="006844F7" w:rsidRDefault="006844F7" w:rsidP="006844F7">
      <w:pPr>
        <w:pStyle w:val="HTMLPreformatted"/>
        <w:rPr>
          <w:rStyle w:val="HTMLCode"/>
        </w:rPr>
      </w:pPr>
      <w:r>
        <w:rPr>
          <w:rStyle w:val="HTMLCode"/>
        </w:rPr>
        <w:t>echo "Created folder structure at $(</w:t>
      </w:r>
      <w:proofErr w:type="spellStart"/>
      <w:r>
        <w:rPr>
          <w:rStyle w:val="HTMLCode"/>
        </w:rPr>
        <w:t>realpath</w:t>
      </w:r>
      <w:proofErr w:type="spellEnd"/>
      <w:r>
        <w:rPr>
          <w:rStyle w:val="HTMLCode"/>
        </w:rPr>
        <w:t xml:space="preserve"> "$ROOT")"</w:t>
      </w:r>
    </w:p>
    <w:p w14:paraId="4D40E601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lastRenderedPageBreak/>
        <w:t>How to run and capture</w:t>
      </w:r>
    </w:p>
    <w:p w14:paraId="4DC48E47" w14:textId="77777777" w:rsidR="006844F7" w:rsidRDefault="006844F7" w:rsidP="006844F7">
      <w:pPr>
        <w:pStyle w:val="NormalWeb"/>
        <w:numPr>
          <w:ilvl w:val="0"/>
          <w:numId w:val="15"/>
        </w:numPr>
      </w:pPr>
      <w:r>
        <w:t xml:space="preserve">Save script as </w:t>
      </w:r>
      <w:r>
        <w:rPr>
          <w:rStyle w:val="HTMLCode"/>
        </w:rPr>
        <w:t>create_career_structure.sh</w:t>
      </w:r>
      <w:r>
        <w:t xml:space="preserve"> and </w:t>
      </w: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 create_career_structure.sh</w:t>
      </w:r>
      <w:r>
        <w:t>.</w:t>
      </w:r>
    </w:p>
    <w:p w14:paraId="08931270" w14:textId="77777777" w:rsidR="006844F7" w:rsidRDefault="006844F7" w:rsidP="006844F7">
      <w:pPr>
        <w:pStyle w:val="NormalWeb"/>
        <w:numPr>
          <w:ilvl w:val="0"/>
          <w:numId w:val="15"/>
        </w:numPr>
      </w:pPr>
      <w:r>
        <w:t xml:space="preserve">Run </w:t>
      </w:r>
      <w:r>
        <w:rPr>
          <w:rStyle w:val="HTMLCode"/>
        </w:rPr>
        <w:t xml:space="preserve">./create_career_structure.sh </w:t>
      </w:r>
      <w:proofErr w:type="spellStart"/>
      <w:r>
        <w:rPr>
          <w:rStyle w:val="HTMLCode"/>
        </w:rPr>
        <w:t>MyCareerFolder</w:t>
      </w:r>
      <w:proofErr w:type="spellEnd"/>
      <w:r>
        <w:t>.</w:t>
      </w:r>
    </w:p>
    <w:p w14:paraId="0D370199" w14:textId="77777777" w:rsidR="006844F7" w:rsidRDefault="006844F7" w:rsidP="006844F7">
      <w:pPr>
        <w:pStyle w:val="NormalWeb"/>
        <w:numPr>
          <w:ilvl w:val="0"/>
          <w:numId w:val="15"/>
        </w:numPr>
      </w:pPr>
      <w:r>
        <w:t xml:space="preserve">Take screenshots showing the command and </w:t>
      </w:r>
      <w:r>
        <w:rPr>
          <w:rStyle w:val="HTMLCode"/>
        </w:rPr>
        <w:t xml:space="preserve">ls -R </w:t>
      </w:r>
      <w:proofErr w:type="spellStart"/>
      <w:r>
        <w:rPr>
          <w:rStyle w:val="HTMLCode"/>
        </w:rPr>
        <w:t>MyCareerFolder</w:t>
      </w:r>
      <w:proofErr w:type="spellEnd"/>
      <w:r>
        <w:t xml:space="preserve"> output.</w:t>
      </w:r>
    </w:p>
    <w:p w14:paraId="1244F2D2" w14:textId="77777777" w:rsidR="006844F7" w:rsidRDefault="00EF6BA9" w:rsidP="006844F7">
      <w:r>
        <w:pict w14:anchorId="4B342B72">
          <v:rect id="_x0000_i1025" style="width:0;height:1.5pt" o:hralign="center" o:hrstd="t" o:hr="t" fillcolor="#a0a0a0" stroked="f"/>
        </w:pict>
      </w:r>
    </w:p>
    <w:p w14:paraId="7A242A84" w14:textId="77777777" w:rsidR="006844F7" w:rsidRDefault="006844F7" w:rsidP="006844F7">
      <w:pPr>
        <w:pStyle w:val="Heading2"/>
      </w:pPr>
      <w:r>
        <w:t>Step 3 — Exploring Emerging Technology Domain (CO3)</w:t>
      </w:r>
    </w:p>
    <w:p w14:paraId="58800E0D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Chosen domain:</w:t>
      </w:r>
      <w:r>
        <w:t xml:space="preserve"> Artificial Intelligence (AI)</w:t>
      </w:r>
    </w:p>
    <w:p w14:paraId="7B160832" w14:textId="08288401" w:rsidR="001C7A68" w:rsidRPr="001C7A68" w:rsidRDefault="001C7A68" w:rsidP="001C7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C7A68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00B6ACF6" wp14:editId="3ECBAA95">
            <wp:extent cx="4743450" cy="7115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405" cy="711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8F07" w14:textId="7869E31B" w:rsidR="006844F7" w:rsidRDefault="006844F7" w:rsidP="00EF6BA9">
      <w:pPr>
        <w:pStyle w:val="NormalWeb"/>
        <w:ind w:left="720"/>
      </w:pPr>
    </w:p>
    <w:p w14:paraId="70BFCBE4" w14:textId="57E62152" w:rsidR="006844F7" w:rsidRDefault="006844F7" w:rsidP="006844F7"/>
    <w:p w14:paraId="08FDED8E" w14:textId="77777777" w:rsidR="006844F7" w:rsidRDefault="006844F7" w:rsidP="006844F7">
      <w:pPr>
        <w:pStyle w:val="Heading2"/>
      </w:pPr>
      <w:r>
        <w:lastRenderedPageBreak/>
        <w:t>Step 4 — Career Planning &amp; Professional Readiness (CO4)</w:t>
      </w:r>
    </w:p>
    <w:p w14:paraId="108F20A7" w14:textId="77777777" w:rsidR="006844F7" w:rsidRDefault="006844F7" w:rsidP="006844F7">
      <w:pPr>
        <w:pStyle w:val="Heading3"/>
      </w:pPr>
      <w:r>
        <w:t>Step 1: SMART Goals (3 goals)</w:t>
      </w:r>
    </w:p>
    <w:p w14:paraId="5DE465C2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Short-term (3 months)</w:t>
      </w:r>
    </w:p>
    <w:p w14:paraId="1E209B12" w14:textId="77777777" w:rsidR="006844F7" w:rsidRDefault="006844F7" w:rsidP="006844F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</w:t>
      </w:r>
      <w:r>
        <w:t>: Complete a guided project that implements a job-application tracker (CLI) and publish the code on GitHub.</w:t>
      </w:r>
    </w:p>
    <w:p w14:paraId="63E9C1FA" w14:textId="77777777" w:rsidR="006844F7" w:rsidRDefault="006844F7" w:rsidP="006844F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M</w:t>
      </w:r>
      <w:r>
        <w:t>: Finish, test, and push 1 repository with README, sample data, and screenshots.</w:t>
      </w:r>
    </w:p>
    <w:p w14:paraId="19C375C1" w14:textId="77777777" w:rsidR="006844F7" w:rsidRDefault="006844F7" w:rsidP="006844F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A</w:t>
      </w:r>
      <w:r>
        <w:t>: Use the scripts and pseudocode provided; spend 5–7 hours/week.</w:t>
      </w:r>
    </w:p>
    <w:p w14:paraId="7A893019" w14:textId="77777777" w:rsidR="006844F7" w:rsidRDefault="006844F7" w:rsidP="006844F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R</w:t>
      </w:r>
      <w:r>
        <w:t>: Directly relevant to building a portfolio and automation skills.</w:t>
      </w:r>
    </w:p>
    <w:p w14:paraId="7C0717C1" w14:textId="77777777" w:rsidR="006844F7" w:rsidRDefault="006844F7" w:rsidP="006844F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</w:t>
      </w:r>
      <w:r>
        <w:t>: Complete within 3 months.</w:t>
      </w:r>
    </w:p>
    <w:p w14:paraId="37273DE0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Medium-term (9–12 months)</w:t>
      </w:r>
    </w:p>
    <w:p w14:paraId="777D9077" w14:textId="77777777" w:rsidR="006844F7" w:rsidRDefault="006844F7" w:rsidP="006844F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S</w:t>
      </w:r>
      <w:r>
        <w:t>: Obtain a certification (e.g., AWS Certified Cloud Practitioner or Coursera ML specialization) and complete 2 real projects (one ML, one automation) deployed publicly.</w:t>
      </w:r>
    </w:p>
    <w:p w14:paraId="271C1A1F" w14:textId="77777777" w:rsidR="006844F7" w:rsidRDefault="006844F7" w:rsidP="006844F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M</w:t>
      </w:r>
      <w:r>
        <w:t>: Certification passed + 2 repositories with README and live demo (or recorded demo).</w:t>
      </w:r>
    </w:p>
    <w:p w14:paraId="7C22D885" w14:textId="77777777" w:rsidR="006844F7" w:rsidRDefault="006844F7" w:rsidP="006844F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</w:t>
      </w:r>
      <w:r>
        <w:t xml:space="preserve">: </w:t>
      </w:r>
      <w:proofErr w:type="spellStart"/>
      <w:r>
        <w:t>Enroll</w:t>
      </w:r>
      <w:proofErr w:type="spellEnd"/>
      <w:r>
        <w:t xml:space="preserve"> in an online course and set weekly study hours (6–8 hours/week).</w:t>
      </w:r>
    </w:p>
    <w:p w14:paraId="5FD96E89" w14:textId="77777777" w:rsidR="006844F7" w:rsidRDefault="006844F7" w:rsidP="006844F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R</w:t>
      </w:r>
      <w:r>
        <w:t>: Builds credibility for internships and graduate roles.</w:t>
      </w:r>
    </w:p>
    <w:p w14:paraId="3372604D" w14:textId="77777777" w:rsidR="006844F7" w:rsidRDefault="006844F7" w:rsidP="006844F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</w:t>
      </w:r>
      <w:r>
        <w:t>: Within 9–12 months.</w:t>
      </w:r>
    </w:p>
    <w:p w14:paraId="45E53E58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Long-term (2–3 years)</w:t>
      </w:r>
    </w:p>
    <w:p w14:paraId="06957DAE" w14:textId="77777777" w:rsidR="006844F7" w:rsidRDefault="006844F7" w:rsidP="006844F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</w:t>
      </w:r>
      <w:r>
        <w:t>: Secure a full-time role as an ML Engineer or Software Developer in an AI-focused team.</w:t>
      </w:r>
    </w:p>
    <w:p w14:paraId="3003292B" w14:textId="77777777" w:rsidR="006844F7" w:rsidRDefault="006844F7" w:rsidP="006844F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M</w:t>
      </w:r>
      <w:r>
        <w:t>: 2+ internships/projects, one certification, contributions to open-source, and an interview pipeline (applications submitted to 50 companies).</w:t>
      </w:r>
    </w:p>
    <w:p w14:paraId="044F2FDD" w14:textId="77777777" w:rsidR="006844F7" w:rsidRDefault="006844F7" w:rsidP="006844F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</w:t>
      </w:r>
      <w:r>
        <w:t>: Follow roadmap below and network on LinkedIn/GitHub.</w:t>
      </w:r>
    </w:p>
    <w:p w14:paraId="6CEBF192" w14:textId="77777777" w:rsidR="006844F7" w:rsidRDefault="006844F7" w:rsidP="006844F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R</w:t>
      </w:r>
      <w:r>
        <w:t>: Aligns with career ambitions.</w:t>
      </w:r>
    </w:p>
    <w:p w14:paraId="329F6866" w14:textId="77777777" w:rsidR="006844F7" w:rsidRDefault="006844F7" w:rsidP="006844F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T</w:t>
      </w:r>
      <w:r>
        <w:t>: 2–3 years.</w:t>
      </w:r>
    </w:p>
    <w:p w14:paraId="2874DC5C" w14:textId="77777777" w:rsidR="006844F7" w:rsidRDefault="006844F7" w:rsidP="006844F7">
      <w:pPr>
        <w:pStyle w:val="Heading3"/>
      </w:pPr>
      <w:r>
        <w:t>Step 2: Certification Research (two suggested certificates)</w:t>
      </w:r>
    </w:p>
    <w:p w14:paraId="26367DF4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1) AWS Certified Machine Learning — Specialty (example)</w:t>
      </w:r>
    </w:p>
    <w:p w14:paraId="138ACCE4" w14:textId="77777777" w:rsidR="006844F7" w:rsidRDefault="006844F7" w:rsidP="006844F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Provider</w:t>
      </w:r>
      <w:r>
        <w:t>: Amazon Web Services (AWS)</w:t>
      </w:r>
    </w:p>
    <w:p w14:paraId="4EE2F2BC" w14:textId="77777777" w:rsidR="006844F7" w:rsidRDefault="006844F7" w:rsidP="006844F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Duration</w:t>
      </w:r>
      <w:r>
        <w:t>: Self-study 2–4 months (varies by background)</w:t>
      </w:r>
    </w:p>
    <w:p w14:paraId="73870111" w14:textId="77777777" w:rsidR="006844F7" w:rsidRDefault="006844F7" w:rsidP="006844F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Cost</w:t>
      </w:r>
      <w:r>
        <w:t>: Exam fee typically around USD 300 (confirm on AWS site)</w:t>
      </w:r>
    </w:p>
    <w:p w14:paraId="1D40E329" w14:textId="77777777" w:rsidR="006844F7" w:rsidRDefault="006844F7" w:rsidP="006844F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Skills covered</w:t>
      </w:r>
      <w:r>
        <w:t xml:space="preserve">: ML problem framing, data engineering, exploratory data analysis, </w:t>
      </w:r>
      <w:proofErr w:type="spellStart"/>
      <w:r>
        <w:t>modeling</w:t>
      </w:r>
      <w:proofErr w:type="spellEnd"/>
      <w:r>
        <w:t>, deployment, and monitoring on AWS.</w:t>
      </w:r>
    </w:p>
    <w:p w14:paraId="5D576AA5" w14:textId="77777777" w:rsidR="006844F7" w:rsidRDefault="006844F7" w:rsidP="006844F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Alignment</w:t>
      </w:r>
      <w:r>
        <w:t>: Fits medium-term goal — proves cloud + ML competence useful for production ML roles.</w:t>
      </w:r>
    </w:p>
    <w:p w14:paraId="7DA3121B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lastRenderedPageBreak/>
        <w:t>2) Coursera — Deep Learning Specialization (Andrew Ng / DeepLearning.AI)</w:t>
      </w:r>
    </w:p>
    <w:p w14:paraId="73FA91AA" w14:textId="77777777" w:rsidR="006844F7" w:rsidRDefault="006844F7" w:rsidP="006844F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Provider</w:t>
      </w:r>
      <w:r>
        <w:t>: Coursera (DeepLearning.AI)</w:t>
      </w:r>
    </w:p>
    <w:p w14:paraId="6EB30A56" w14:textId="77777777" w:rsidR="006844F7" w:rsidRDefault="006844F7" w:rsidP="006844F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Duration</w:t>
      </w:r>
      <w:r>
        <w:t>: 3–4 months if paced part-time (or faster)</w:t>
      </w:r>
    </w:p>
    <w:p w14:paraId="65A06E84" w14:textId="77777777" w:rsidR="006844F7" w:rsidRDefault="006844F7" w:rsidP="006844F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Cost</w:t>
      </w:r>
      <w:r>
        <w:t>: Coursera subscription (approx. USD 39–59/month) or one-time purchase for certificate (varies) — check current pricing.</w:t>
      </w:r>
    </w:p>
    <w:p w14:paraId="56BC9FBC" w14:textId="77777777" w:rsidR="006844F7" w:rsidRDefault="006844F7" w:rsidP="006844F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Skills covered</w:t>
      </w:r>
      <w:r>
        <w:t>: Neural networks, CNNs, RNNs, sequence models, and deployment considerations.</w:t>
      </w:r>
    </w:p>
    <w:p w14:paraId="1D48CAB6" w14:textId="77777777" w:rsidR="006844F7" w:rsidRDefault="006844F7" w:rsidP="006844F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Alignment</w:t>
      </w:r>
      <w:r>
        <w:t>: Directly builds skills for AI/ML projects and complements the AWS certificate.</w:t>
      </w:r>
    </w:p>
    <w:p w14:paraId="0C9572AD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Tip:</w:t>
      </w:r>
      <w:r>
        <w:t xml:space="preserve"> Always verify current exam fees, schedules, and prerequisites on the official certification pages prior to registering.</w:t>
      </w:r>
    </w:p>
    <w:p w14:paraId="5C5D000F" w14:textId="113A74C7" w:rsidR="006844F7" w:rsidRDefault="006844F7" w:rsidP="006844F7">
      <w:pPr>
        <w:pStyle w:val="Heading3"/>
      </w:pPr>
      <w:r>
        <w:t>Step 3: LinkedIn Update &amp; CV</w:t>
      </w:r>
    </w:p>
    <w:p w14:paraId="0A9EB46A" w14:textId="08995ECF" w:rsidR="00EF6BA9" w:rsidRPr="00EF6BA9" w:rsidRDefault="00EF6BA9" w:rsidP="00EF6BA9">
      <w:r>
        <w:rPr>
          <w:noProof/>
        </w:rPr>
        <w:drawing>
          <wp:inline distT="0" distB="0" distL="0" distR="0" wp14:anchorId="4890A8EA" wp14:editId="5D4D6C92">
            <wp:extent cx="5486400" cy="2975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C443" w14:textId="791A7BFA" w:rsidR="00EF6BA9" w:rsidRPr="00EF6BA9" w:rsidRDefault="00EF6BA9" w:rsidP="006844F7">
      <w:pPr>
        <w:pStyle w:val="NormalWeb"/>
        <w:rPr>
          <w:rStyle w:val="Strong"/>
          <w:rFonts w:eastAsiaTheme="majorEastAsia"/>
          <w:b w:val="0"/>
        </w:rPr>
      </w:pPr>
      <w:r>
        <w:rPr>
          <w:rStyle w:val="Strong"/>
          <w:rFonts w:eastAsiaTheme="majorEastAsia"/>
        </w:rPr>
        <w:t xml:space="preserve">Profile </w:t>
      </w:r>
      <w:proofErr w:type="spellStart"/>
      <w:proofErr w:type="gramStart"/>
      <w:r>
        <w:rPr>
          <w:rStyle w:val="Strong"/>
          <w:rFonts w:eastAsiaTheme="majorEastAsia"/>
        </w:rPr>
        <w:t>url</w:t>
      </w:r>
      <w:proofErr w:type="spellEnd"/>
      <w:r>
        <w:rPr>
          <w:rStyle w:val="Strong"/>
          <w:rFonts w:eastAsiaTheme="majorEastAsia"/>
        </w:rPr>
        <w:t xml:space="preserve"> :</w:t>
      </w:r>
      <w:proofErr w:type="gramEnd"/>
      <w:r>
        <w:rPr>
          <w:rStyle w:val="Strong"/>
          <w:rFonts w:eastAsiaTheme="majorEastAsia"/>
        </w:rPr>
        <w:t xml:space="preserve"> </w:t>
      </w:r>
      <w:hyperlink r:id="rId16" w:history="1">
        <w:r w:rsidRPr="00C85D3E">
          <w:rPr>
            <w:rStyle w:val="Hyperlink"/>
            <w:rFonts w:eastAsiaTheme="majorEastAsia"/>
          </w:rPr>
          <w:t>https://www.linkedin.com/in/lokesh-verma-0b7312381/</w:t>
        </w:r>
      </w:hyperlink>
    </w:p>
    <w:p w14:paraId="76D8158A" w14:textId="33FF2A55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LinkedIn checklist</w:t>
      </w:r>
    </w:p>
    <w:p w14:paraId="5ABF4405" w14:textId="77777777" w:rsidR="006844F7" w:rsidRDefault="006844F7" w:rsidP="006844F7">
      <w:pPr>
        <w:pStyle w:val="NormalWeb"/>
        <w:numPr>
          <w:ilvl w:val="0"/>
          <w:numId w:val="23"/>
        </w:numPr>
      </w:pPr>
      <w:r>
        <w:t>Add a professional profile photo (clear headshot, plain background).</w:t>
      </w:r>
    </w:p>
    <w:p w14:paraId="76A15B70" w14:textId="77777777" w:rsidR="006844F7" w:rsidRDefault="006844F7" w:rsidP="006844F7">
      <w:pPr>
        <w:pStyle w:val="NormalWeb"/>
        <w:numPr>
          <w:ilvl w:val="0"/>
          <w:numId w:val="23"/>
        </w:numPr>
      </w:pPr>
      <w:r>
        <w:t>Write a concise summary (2–4 sentences) focusing on your current status, skills, and goals (example provided in the document).</w:t>
      </w:r>
    </w:p>
    <w:p w14:paraId="273DDFE9" w14:textId="77777777" w:rsidR="006844F7" w:rsidRDefault="006844F7" w:rsidP="006844F7">
      <w:pPr>
        <w:pStyle w:val="NormalWeb"/>
        <w:numPr>
          <w:ilvl w:val="0"/>
          <w:numId w:val="23"/>
        </w:numPr>
      </w:pPr>
      <w:r>
        <w:t>Add education: degree, institution, dates.</w:t>
      </w:r>
    </w:p>
    <w:p w14:paraId="0BC3A9D1" w14:textId="77777777" w:rsidR="006844F7" w:rsidRDefault="006844F7" w:rsidP="006844F7">
      <w:pPr>
        <w:pStyle w:val="NormalWeb"/>
        <w:numPr>
          <w:ilvl w:val="0"/>
          <w:numId w:val="23"/>
        </w:numPr>
      </w:pPr>
      <w:r>
        <w:t>Add at least 3 skills (e.g., Python, Machine Learning, Linux).</w:t>
      </w:r>
    </w:p>
    <w:p w14:paraId="6C5664EE" w14:textId="77777777" w:rsidR="006844F7" w:rsidRDefault="006844F7" w:rsidP="006844F7">
      <w:pPr>
        <w:pStyle w:val="NormalWeb"/>
        <w:numPr>
          <w:ilvl w:val="0"/>
          <w:numId w:val="23"/>
        </w:numPr>
      </w:pPr>
      <w:r>
        <w:t>Add links to GitHub and project repos in the Featured section.</w:t>
      </w:r>
    </w:p>
    <w:p w14:paraId="496AEC88" w14:textId="77777777" w:rsidR="006844F7" w:rsidRDefault="006844F7" w:rsidP="006844F7">
      <w:pPr>
        <w:pStyle w:val="NormalWeb"/>
      </w:pPr>
      <w:r>
        <w:rPr>
          <w:rStyle w:val="Strong"/>
          <w:rFonts w:eastAsiaTheme="majorEastAsia"/>
        </w:rPr>
        <w:t>CV template</w:t>
      </w:r>
    </w:p>
    <w:p w14:paraId="2600F0CE" w14:textId="77777777" w:rsidR="006844F7" w:rsidRDefault="006844F7" w:rsidP="006844F7">
      <w:pPr>
        <w:pStyle w:val="NormalWeb"/>
        <w:numPr>
          <w:ilvl w:val="0"/>
          <w:numId w:val="24"/>
        </w:numPr>
      </w:pPr>
      <w:r>
        <w:lastRenderedPageBreak/>
        <w:t>Header: Name, contact, LinkedIn URL, GitHub URL</w:t>
      </w:r>
    </w:p>
    <w:p w14:paraId="0D22C8AF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Summary (2–3 lines)</w:t>
      </w:r>
    </w:p>
    <w:p w14:paraId="0A799DBF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Education</w:t>
      </w:r>
    </w:p>
    <w:p w14:paraId="76A55664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Skills (technical &amp; soft)</w:t>
      </w:r>
    </w:p>
    <w:p w14:paraId="3FF02866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Projects (3—include GitHub links)</w:t>
      </w:r>
    </w:p>
    <w:p w14:paraId="7B4AA472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Certifications</w:t>
      </w:r>
    </w:p>
    <w:p w14:paraId="7993AFFB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Experience / Internships</w:t>
      </w:r>
    </w:p>
    <w:p w14:paraId="31D33914" w14:textId="77777777" w:rsidR="006844F7" w:rsidRDefault="006844F7" w:rsidP="006844F7">
      <w:pPr>
        <w:pStyle w:val="NormalWeb"/>
        <w:numPr>
          <w:ilvl w:val="0"/>
          <w:numId w:val="24"/>
        </w:numPr>
      </w:pPr>
      <w:r>
        <w:t>Achievements &amp; Extracurriculars</w:t>
      </w:r>
    </w:p>
    <w:p w14:paraId="18BD48A0" w14:textId="77777777" w:rsidR="009E557D" w:rsidRDefault="009E557D" w:rsidP="009E557D">
      <w:pPr>
        <w:pStyle w:val="Heading1"/>
      </w:pPr>
      <w:r>
        <w:rPr>
          <w:rStyle w:val="Strong"/>
          <w:b/>
          <w:bCs/>
        </w:rPr>
        <w:t>Open-Source Contribution Plan (GitHub)</w:t>
      </w:r>
    </w:p>
    <w:p w14:paraId="3097DF45" w14:textId="77777777" w:rsidR="009E557D" w:rsidRDefault="009E557D" w:rsidP="009E557D">
      <w:pPr>
        <w:pStyle w:val="NormalWeb"/>
      </w:pPr>
      <w:r>
        <w:rPr>
          <w:rStyle w:val="Strong"/>
        </w:rPr>
        <w:t>Project Options:</w:t>
      </w:r>
      <w:r>
        <w:t xml:space="preserve"> Scikit-learn / TensorFlow Docs / Open-Source AI Tools</w:t>
      </w:r>
      <w:r>
        <w:br/>
      </w:r>
      <w:r>
        <w:rPr>
          <w:rStyle w:val="Strong"/>
        </w:rPr>
        <w:t>Timeline:</w:t>
      </w:r>
      <w:r>
        <w:t xml:space="preserve"> </w:t>
      </w:r>
      <w:r>
        <w:rPr>
          <w:rStyle w:val="Strong"/>
        </w:rPr>
        <w:t>30 Days</w:t>
      </w:r>
    </w:p>
    <w:p w14:paraId="4D5D244D" w14:textId="77777777" w:rsidR="009E557D" w:rsidRDefault="009E557D" w:rsidP="009E557D">
      <w:pPr>
        <w:pStyle w:val="Heading3"/>
      </w:pPr>
      <w:r>
        <w:rPr>
          <w:rStyle w:val="Strong"/>
          <w:b/>
          <w:bCs/>
        </w:rPr>
        <w:t>Steps:</w:t>
      </w:r>
    </w:p>
    <w:p w14:paraId="09467FE8" w14:textId="77777777" w:rsidR="009E557D" w:rsidRDefault="009E557D" w:rsidP="009E557D">
      <w:pPr>
        <w:pStyle w:val="NormalWeb"/>
        <w:numPr>
          <w:ilvl w:val="0"/>
          <w:numId w:val="43"/>
        </w:numPr>
      </w:pPr>
      <w:r>
        <w:t xml:space="preserve">Identify beginner-friendly issues </w:t>
      </w:r>
      <w:proofErr w:type="spellStart"/>
      <w:r>
        <w:t>labeled</w:t>
      </w:r>
      <w:proofErr w:type="spellEnd"/>
      <w:r>
        <w:t xml:space="preserve"> </w:t>
      </w:r>
      <w:r>
        <w:rPr>
          <w:rStyle w:val="Strong"/>
        </w:rPr>
        <w:t>“good first issue”</w:t>
      </w:r>
    </w:p>
    <w:p w14:paraId="70A5AA44" w14:textId="77777777" w:rsidR="009E557D" w:rsidRDefault="009E557D" w:rsidP="009E557D">
      <w:pPr>
        <w:pStyle w:val="NormalWeb"/>
        <w:numPr>
          <w:ilvl w:val="0"/>
          <w:numId w:val="43"/>
        </w:numPr>
      </w:pPr>
      <w:r>
        <w:t>Fork the repository and clone it to the local system</w:t>
      </w:r>
    </w:p>
    <w:p w14:paraId="1E81DB61" w14:textId="77777777" w:rsidR="009E557D" w:rsidRDefault="009E557D" w:rsidP="009E557D">
      <w:pPr>
        <w:pStyle w:val="NormalWeb"/>
        <w:numPr>
          <w:ilvl w:val="0"/>
          <w:numId w:val="43"/>
        </w:numPr>
      </w:pPr>
      <w:r>
        <w:t>Set up the project environment and understand folder structure</w:t>
      </w:r>
    </w:p>
    <w:p w14:paraId="76C9E8A2" w14:textId="77777777" w:rsidR="009E557D" w:rsidRDefault="009E557D" w:rsidP="009E557D">
      <w:pPr>
        <w:pStyle w:val="NormalWeb"/>
        <w:numPr>
          <w:ilvl w:val="0"/>
          <w:numId w:val="43"/>
        </w:numPr>
      </w:pPr>
      <w:r>
        <w:t xml:space="preserve">Fix </w:t>
      </w:r>
      <w:r>
        <w:rPr>
          <w:rStyle w:val="Strong"/>
        </w:rPr>
        <w:t>documentation errors</w:t>
      </w:r>
      <w:r>
        <w:t xml:space="preserve">, </w:t>
      </w:r>
      <w:r>
        <w:rPr>
          <w:rStyle w:val="Strong"/>
        </w:rPr>
        <w:t>typos</w:t>
      </w:r>
      <w:r>
        <w:t xml:space="preserve">, </w:t>
      </w:r>
      <w:r>
        <w:rPr>
          <w:rStyle w:val="Strong"/>
        </w:rPr>
        <w:t>examples</w:t>
      </w:r>
      <w:r>
        <w:t xml:space="preserve">, or </w:t>
      </w:r>
      <w:r>
        <w:rPr>
          <w:rStyle w:val="Strong"/>
        </w:rPr>
        <w:t>small bugs</w:t>
      </w:r>
    </w:p>
    <w:p w14:paraId="3AEE8B3C" w14:textId="77777777" w:rsidR="009E557D" w:rsidRDefault="009E557D" w:rsidP="009E557D">
      <w:pPr>
        <w:pStyle w:val="NormalWeb"/>
        <w:numPr>
          <w:ilvl w:val="0"/>
          <w:numId w:val="43"/>
        </w:numPr>
      </w:pPr>
      <w:r>
        <w:t>Commit changes with clean, meaningful messages</w:t>
      </w:r>
    </w:p>
    <w:p w14:paraId="6C60445A" w14:textId="77777777" w:rsidR="009E557D" w:rsidRDefault="009E557D" w:rsidP="009E557D">
      <w:pPr>
        <w:pStyle w:val="NormalWeb"/>
        <w:numPr>
          <w:ilvl w:val="0"/>
          <w:numId w:val="43"/>
        </w:numPr>
      </w:pPr>
      <w:r>
        <w:t xml:space="preserve">Submit a </w:t>
      </w:r>
      <w:r>
        <w:rPr>
          <w:rStyle w:val="Strong"/>
        </w:rPr>
        <w:t>pull request (PR)</w:t>
      </w:r>
      <w:r>
        <w:t xml:space="preserve"> to the main repository</w:t>
      </w:r>
    </w:p>
    <w:p w14:paraId="442B1C71" w14:textId="77777777" w:rsidR="009E557D" w:rsidRDefault="009E557D" w:rsidP="009E557D">
      <w:pPr>
        <w:pStyle w:val="NormalWeb"/>
        <w:numPr>
          <w:ilvl w:val="0"/>
          <w:numId w:val="43"/>
        </w:numPr>
      </w:pPr>
      <w:r>
        <w:t>Engage with maintainers during the review process and make updates if requested</w:t>
      </w:r>
    </w:p>
    <w:p w14:paraId="44EEFCAF" w14:textId="1EAF8AB9" w:rsidR="009E557D" w:rsidRDefault="009E557D" w:rsidP="009E557D">
      <w:pPr>
        <w:pStyle w:val="NormalWeb"/>
        <w:numPr>
          <w:ilvl w:val="0"/>
          <w:numId w:val="43"/>
        </w:numPr>
      </w:pPr>
      <w:r>
        <w:t>Track PR status and add final proof</w:t>
      </w:r>
    </w:p>
    <w:p w14:paraId="1DF9D3B7" w14:textId="0813159E" w:rsidR="006844F7" w:rsidRDefault="006844F7" w:rsidP="00EF6BA9">
      <w:pPr>
        <w:pStyle w:val="NormalWeb"/>
      </w:pPr>
      <w:bookmarkStart w:id="0" w:name="_GoBack"/>
      <w:bookmarkEnd w:id="0"/>
    </w:p>
    <w:sectPr w:rsidR="006844F7" w:rsidSect="00BB0C5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0D4A2" w14:textId="77777777" w:rsidR="00F0108D" w:rsidRDefault="00F0108D" w:rsidP="00421981">
      <w:pPr>
        <w:spacing w:after="0" w:line="240" w:lineRule="auto"/>
      </w:pPr>
      <w:r>
        <w:separator/>
      </w:r>
    </w:p>
  </w:endnote>
  <w:endnote w:type="continuationSeparator" w:id="0">
    <w:p w14:paraId="6289EB74" w14:textId="77777777" w:rsidR="00F0108D" w:rsidRDefault="00F0108D" w:rsidP="00421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2FB38" w14:textId="77777777" w:rsidR="00F0108D" w:rsidRDefault="00F0108D" w:rsidP="00421981">
      <w:pPr>
        <w:spacing w:after="0" w:line="240" w:lineRule="auto"/>
      </w:pPr>
      <w:r>
        <w:separator/>
      </w:r>
    </w:p>
  </w:footnote>
  <w:footnote w:type="continuationSeparator" w:id="0">
    <w:p w14:paraId="5A8D9F21" w14:textId="77777777" w:rsidR="00F0108D" w:rsidRDefault="00F0108D" w:rsidP="00421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20F32"/>
    <w:multiLevelType w:val="multilevel"/>
    <w:tmpl w:val="265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64A23"/>
    <w:multiLevelType w:val="multilevel"/>
    <w:tmpl w:val="C0C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A1653"/>
    <w:multiLevelType w:val="multilevel"/>
    <w:tmpl w:val="69D4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15A9E"/>
    <w:multiLevelType w:val="multilevel"/>
    <w:tmpl w:val="469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0411F"/>
    <w:multiLevelType w:val="multilevel"/>
    <w:tmpl w:val="F67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26158"/>
    <w:multiLevelType w:val="multilevel"/>
    <w:tmpl w:val="688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909F6"/>
    <w:multiLevelType w:val="multilevel"/>
    <w:tmpl w:val="A49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C14AC"/>
    <w:multiLevelType w:val="multilevel"/>
    <w:tmpl w:val="9F4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5115A"/>
    <w:multiLevelType w:val="multilevel"/>
    <w:tmpl w:val="A68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B3595"/>
    <w:multiLevelType w:val="multilevel"/>
    <w:tmpl w:val="9E8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0245D"/>
    <w:multiLevelType w:val="multilevel"/>
    <w:tmpl w:val="94D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C1917"/>
    <w:multiLevelType w:val="multilevel"/>
    <w:tmpl w:val="65D8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5C4BE7"/>
    <w:multiLevelType w:val="multilevel"/>
    <w:tmpl w:val="299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E00B6"/>
    <w:multiLevelType w:val="multilevel"/>
    <w:tmpl w:val="FD3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B3116"/>
    <w:multiLevelType w:val="multilevel"/>
    <w:tmpl w:val="882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71695E"/>
    <w:multiLevelType w:val="multilevel"/>
    <w:tmpl w:val="EE6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4756A"/>
    <w:multiLevelType w:val="multilevel"/>
    <w:tmpl w:val="61D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91831"/>
    <w:multiLevelType w:val="multilevel"/>
    <w:tmpl w:val="A88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D7707"/>
    <w:multiLevelType w:val="multilevel"/>
    <w:tmpl w:val="24A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2013C"/>
    <w:multiLevelType w:val="multilevel"/>
    <w:tmpl w:val="0A6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86173"/>
    <w:multiLevelType w:val="multilevel"/>
    <w:tmpl w:val="6FE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92166"/>
    <w:multiLevelType w:val="multilevel"/>
    <w:tmpl w:val="D99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E2FD2"/>
    <w:multiLevelType w:val="multilevel"/>
    <w:tmpl w:val="9EFC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507910"/>
    <w:multiLevelType w:val="multilevel"/>
    <w:tmpl w:val="6AB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D6B05"/>
    <w:multiLevelType w:val="multilevel"/>
    <w:tmpl w:val="EE0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E718E"/>
    <w:multiLevelType w:val="multilevel"/>
    <w:tmpl w:val="460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06EEA"/>
    <w:multiLevelType w:val="multilevel"/>
    <w:tmpl w:val="ADF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F7F79"/>
    <w:multiLevelType w:val="multilevel"/>
    <w:tmpl w:val="505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222E4"/>
    <w:multiLevelType w:val="multilevel"/>
    <w:tmpl w:val="8C6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C49E9"/>
    <w:multiLevelType w:val="multilevel"/>
    <w:tmpl w:val="500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77F84"/>
    <w:multiLevelType w:val="multilevel"/>
    <w:tmpl w:val="9CF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04FD0"/>
    <w:multiLevelType w:val="multilevel"/>
    <w:tmpl w:val="466C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665E33"/>
    <w:multiLevelType w:val="multilevel"/>
    <w:tmpl w:val="32C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C0E07"/>
    <w:multiLevelType w:val="multilevel"/>
    <w:tmpl w:val="9EE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6"/>
  </w:num>
  <w:num w:numId="12">
    <w:abstractNumId w:val="20"/>
  </w:num>
  <w:num w:numId="13">
    <w:abstractNumId w:val="31"/>
  </w:num>
  <w:num w:numId="14">
    <w:abstractNumId w:val="34"/>
  </w:num>
  <w:num w:numId="15">
    <w:abstractNumId w:val="11"/>
  </w:num>
  <w:num w:numId="16">
    <w:abstractNumId w:val="23"/>
  </w:num>
  <w:num w:numId="17">
    <w:abstractNumId w:val="25"/>
  </w:num>
  <w:num w:numId="18">
    <w:abstractNumId w:val="29"/>
  </w:num>
  <w:num w:numId="19">
    <w:abstractNumId w:val="37"/>
  </w:num>
  <w:num w:numId="20">
    <w:abstractNumId w:val="9"/>
  </w:num>
  <w:num w:numId="21">
    <w:abstractNumId w:val="39"/>
  </w:num>
  <w:num w:numId="22">
    <w:abstractNumId w:val="12"/>
  </w:num>
  <w:num w:numId="23">
    <w:abstractNumId w:val="30"/>
  </w:num>
  <w:num w:numId="24">
    <w:abstractNumId w:val="21"/>
  </w:num>
  <w:num w:numId="25">
    <w:abstractNumId w:val="22"/>
  </w:num>
  <w:num w:numId="26">
    <w:abstractNumId w:val="42"/>
  </w:num>
  <w:num w:numId="27">
    <w:abstractNumId w:val="41"/>
  </w:num>
  <w:num w:numId="28">
    <w:abstractNumId w:val="40"/>
  </w:num>
  <w:num w:numId="29">
    <w:abstractNumId w:val="26"/>
  </w:num>
  <w:num w:numId="30">
    <w:abstractNumId w:val="27"/>
  </w:num>
  <w:num w:numId="31">
    <w:abstractNumId w:val="14"/>
  </w:num>
  <w:num w:numId="32">
    <w:abstractNumId w:val="38"/>
  </w:num>
  <w:num w:numId="33">
    <w:abstractNumId w:val="15"/>
  </w:num>
  <w:num w:numId="34">
    <w:abstractNumId w:val="17"/>
  </w:num>
  <w:num w:numId="35">
    <w:abstractNumId w:val="13"/>
  </w:num>
  <w:num w:numId="36">
    <w:abstractNumId w:val="32"/>
  </w:num>
  <w:num w:numId="37">
    <w:abstractNumId w:val="36"/>
  </w:num>
  <w:num w:numId="38">
    <w:abstractNumId w:val="33"/>
  </w:num>
  <w:num w:numId="39">
    <w:abstractNumId w:val="24"/>
  </w:num>
  <w:num w:numId="40">
    <w:abstractNumId w:val="35"/>
  </w:num>
  <w:num w:numId="41">
    <w:abstractNumId w:val="18"/>
  </w:num>
  <w:num w:numId="42">
    <w:abstractNumId w:val="10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1">
      <o:colormenu v:ext="edit" fillcolor="none [2894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A68"/>
    <w:rsid w:val="00257F38"/>
    <w:rsid w:val="0029639D"/>
    <w:rsid w:val="00326F90"/>
    <w:rsid w:val="00421981"/>
    <w:rsid w:val="005E002A"/>
    <w:rsid w:val="005F6EF6"/>
    <w:rsid w:val="006844F7"/>
    <w:rsid w:val="00791625"/>
    <w:rsid w:val="007B669F"/>
    <w:rsid w:val="00897ACE"/>
    <w:rsid w:val="009E557D"/>
    <w:rsid w:val="00A50B94"/>
    <w:rsid w:val="00AA1D8D"/>
    <w:rsid w:val="00B47730"/>
    <w:rsid w:val="00B543D8"/>
    <w:rsid w:val="00BB0C59"/>
    <w:rsid w:val="00CB0664"/>
    <w:rsid w:val="00ED65D2"/>
    <w:rsid w:val="00EF6BA9"/>
    <w:rsid w:val="00F01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2894]"/>
    </o:shapedefaults>
    <o:shapelayout v:ext="edit">
      <o:idmap v:ext="edit" data="2"/>
    </o:shapelayout>
  </w:shapeDefaults>
  <w:decimalSymbol w:val="."/>
  <w:listSeparator w:val=","/>
  <w14:docId w14:val="42222DC5"/>
  <w14:defaultImageDpi w14:val="300"/>
  <w15:docId w15:val="{EE4D5785-89AB-43EF-BAF3-4A7216D3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8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4F7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6844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44F7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B0C59"/>
  </w:style>
  <w:style w:type="character" w:styleId="UnresolvedMention">
    <w:name w:val="Unresolved Mention"/>
    <w:basedOn w:val="DefaultParagraphFont"/>
    <w:uiPriority w:val="99"/>
    <w:semiHidden/>
    <w:unhideWhenUsed/>
    <w:rsid w:val="00EF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3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lokesh-verma-0b7312381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28BAE71622B45BEB3EB4EF039EA3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2B3AA-CB7A-4AC5-939C-1082ED697C39}"/>
      </w:docPartPr>
      <w:docPartBody>
        <w:p w:rsidR="00B37C10" w:rsidRDefault="001021FB" w:rsidP="001021FB">
          <w:pPr>
            <w:pStyle w:val="728BAE71622B45BEB3EB4EF039EA3B7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D67604BEE1545B38C56E9009A5D2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59585-5ADC-4CB1-AF7A-1856550E59D7}"/>
      </w:docPartPr>
      <w:docPartBody>
        <w:p w:rsidR="00B37C10" w:rsidRDefault="001021FB" w:rsidP="001021FB">
          <w:pPr>
            <w:pStyle w:val="9D67604BEE1545B38C56E9009A5D238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FB"/>
    <w:rsid w:val="001021FB"/>
    <w:rsid w:val="005F6EF6"/>
    <w:rsid w:val="007B108C"/>
    <w:rsid w:val="00B37C10"/>
    <w:rsid w:val="00FB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8BAE71622B45BEB3EB4EF039EA3B74">
    <w:name w:val="728BAE71622B45BEB3EB4EF039EA3B74"/>
    <w:rsid w:val="001021FB"/>
  </w:style>
  <w:style w:type="paragraph" w:customStyle="1" w:styleId="9D67604BEE1545B38C56E9009A5D2381">
    <w:name w:val="9D67604BEE1545B38C56E9009A5D2381"/>
    <w:rsid w:val="001021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C0A619-9F71-4C4B-B59D-90BDF1E8B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1152</Words>
  <Characters>6572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ASSIGNMENT</dc:title>
  <dc:subject>Assignment Title: Design Your Career Roadmap with SMART Goals</dc:subject>
  <dc:creator>python-docx</dc:creator>
  <cp:keywords/>
  <dc:description>generated by python-docx</dc:description>
  <cp:lastModifiedBy>upnejasanchitq@gmail.com</cp:lastModifiedBy>
  <cp:revision>2</cp:revision>
  <dcterms:created xsi:type="dcterms:W3CDTF">2025-12-02T10:47:00Z</dcterms:created>
  <dcterms:modified xsi:type="dcterms:W3CDTF">2025-12-02T10:47:00Z</dcterms:modified>
  <cp:category/>
</cp:coreProperties>
</file>